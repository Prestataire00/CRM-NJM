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FD52" w14:textId="77777777" w:rsidR="006F0AA9" w:rsidRPr="006F19A4" w:rsidRDefault="007646DC">
      <w:pPr>
        <w:pStyle w:val="Titre1"/>
        <w:rPr>
          <w:rFonts w:asciiTheme="minorBidi" w:hAnsiTheme="minorBidi" w:cstheme="minorBidi"/>
          <w:sz w:val="24"/>
          <w:szCs w:val="24"/>
          <w:lang w:val="fr-FR"/>
        </w:rPr>
      </w:pPr>
      <w:r w:rsidRPr="006F19A4">
        <w:rPr>
          <w:rFonts w:ascii="Segoe UI Emoji" w:hAnsi="Segoe UI Emoji" w:cs="Segoe UI Emoji"/>
          <w:sz w:val="24"/>
          <w:szCs w:val="24"/>
        </w:rPr>
        <w:t>📄</w:t>
      </w:r>
      <w:r w:rsidRPr="006F19A4">
        <w:rPr>
          <w:rFonts w:asciiTheme="minorBidi" w:hAnsiTheme="minorBidi" w:cstheme="minorBidi"/>
          <w:sz w:val="24"/>
          <w:szCs w:val="24"/>
          <w:lang w:val="fr-FR"/>
        </w:rPr>
        <w:t xml:space="preserve"> </w:t>
      </w:r>
      <w:r w:rsidRPr="006F19A4">
        <w:rPr>
          <w:rFonts w:asciiTheme="minorBidi" w:hAnsiTheme="minorBidi" w:cstheme="minorBidi"/>
          <w:lang w:val="fr-FR"/>
        </w:rPr>
        <w:t>Matrice Compétence / Motivation</w:t>
      </w:r>
    </w:p>
    <w:p w14:paraId="74350668" w14:textId="423AA6E8" w:rsidR="006F0AA9" w:rsidRPr="006F19A4" w:rsidRDefault="007646DC">
      <w:pPr>
        <w:rPr>
          <w:rFonts w:asciiTheme="minorBidi" w:hAnsiTheme="minorBidi"/>
          <w:sz w:val="24"/>
          <w:szCs w:val="24"/>
          <w:lang w:val="fr-FR"/>
        </w:rPr>
      </w:pPr>
      <w:r w:rsidRPr="006F19A4">
        <w:rPr>
          <w:rFonts w:asciiTheme="minorBidi" w:hAnsiTheme="minorBidi"/>
          <w:sz w:val="24"/>
          <w:szCs w:val="24"/>
          <w:lang w:val="fr-FR"/>
        </w:rPr>
        <w:t xml:space="preserve">Objectif : </w:t>
      </w:r>
      <w:r w:rsidR="006F19A4" w:rsidRPr="006F19A4">
        <w:rPr>
          <w:rFonts w:asciiTheme="minorBidi" w:hAnsiTheme="minorBidi"/>
          <w:sz w:val="24"/>
          <w:szCs w:val="24"/>
          <w:lang w:val="fr-FR"/>
        </w:rPr>
        <w:t>p</w:t>
      </w:r>
      <w:r w:rsidRPr="006F19A4">
        <w:rPr>
          <w:rFonts w:asciiTheme="minorBidi" w:hAnsiTheme="minorBidi"/>
          <w:sz w:val="24"/>
          <w:szCs w:val="24"/>
          <w:lang w:val="fr-FR"/>
        </w:rPr>
        <w:t>ositionner chaque collaborateur pour adapter votre style de management.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58"/>
        <w:gridCol w:w="2886"/>
        <w:gridCol w:w="2886"/>
      </w:tblGrid>
      <w:tr w:rsidR="006F0AA9" w:rsidRPr="006F19A4" w14:paraId="1C78FB68" w14:textId="77777777" w:rsidTr="006F19A4">
        <w:trPr>
          <w:trHeight w:val="421"/>
        </w:trPr>
        <w:tc>
          <w:tcPr>
            <w:tcW w:w="2880" w:type="dxa"/>
          </w:tcPr>
          <w:p w14:paraId="3143B8E5" w14:textId="77777777" w:rsidR="006F0AA9" w:rsidRPr="006F19A4" w:rsidRDefault="006F0AA9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</w:p>
        </w:tc>
        <w:tc>
          <w:tcPr>
            <w:tcW w:w="2880" w:type="dxa"/>
          </w:tcPr>
          <w:p w14:paraId="0E18FF70" w14:textId="77777777" w:rsidR="006F0AA9" w:rsidRPr="006F19A4" w:rsidRDefault="007646DC" w:rsidP="006F19A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F19A4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Motivation </w:t>
            </w:r>
            <w:proofErr w:type="spellStart"/>
            <w:r w:rsidRPr="006F19A4">
              <w:rPr>
                <w:rFonts w:asciiTheme="minorBidi" w:hAnsiTheme="minorBidi"/>
                <w:b/>
                <w:bCs/>
                <w:sz w:val="24"/>
                <w:szCs w:val="24"/>
              </w:rPr>
              <w:t>faible</w:t>
            </w:r>
            <w:proofErr w:type="spellEnd"/>
          </w:p>
        </w:tc>
        <w:tc>
          <w:tcPr>
            <w:tcW w:w="2880" w:type="dxa"/>
          </w:tcPr>
          <w:p w14:paraId="700C21C8" w14:textId="77777777" w:rsidR="006F0AA9" w:rsidRPr="006F19A4" w:rsidRDefault="007646DC" w:rsidP="006F19A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F19A4">
              <w:rPr>
                <w:rFonts w:asciiTheme="minorBidi" w:hAnsiTheme="minorBidi"/>
                <w:b/>
                <w:bCs/>
                <w:sz w:val="24"/>
                <w:szCs w:val="24"/>
              </w:rPr>
              <w:t>Motivation forte</w:t>
            </w:r>
          </w:p>
        </w:tc>
      </w:tr>
      <w:tr w:rsidR="006F0AA9" w:rsidRPr="006F19A4" w14:paraId="414B1CD1" w14:textId="77777777" w:rsidTr="006F19A4">
        <w:trPr>
          <w:trHeight w:val="1990"/>
        </w:trPr>
        <w:tc>
          <w:tcPr>
            <w:tcW w:w="2880" w:type="dxa"/>
          </w:tcPr>
          <w:p w14:paraId="68518119" w14:textId="77777777" w:rsidR="006F0AA9" w:rsidRPr="006F19A4" w:rsidRDefault="007646D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6F19A4">
              <w:rPr>
                <w:rFonts w:asciiTheme="minorBidi" w:hAnsiTheme="minorBidi"/>
                <w:b/>
                <w:bCs/>
                <w:sz w:val="24"/>
                <w:szCs w:val="24"/>
              </w:rPr>
              <w:t>Compétence</w:t>
            </w:r>
            <w:proofErr w:type="spellEnd"/>
            <w:r w:rsidRPr="006F19A4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9A4">
              <w:rPr>
                <w:rFonts w:asciiTheme="minorBidi" w:hAnsiTheme="minorBidi"/>
                <w:b/>
                <w:bCs/>
                <w:sz w:val="24"/>
                <w:szCs w:val="24"/>
              </w:rPr>
              <w:t>faible</w:t>
            </w:r>
            <w:proofErr w:type="spellEnd"/>
          </w:p>
        </w:tc>
        <w:tc>
          <w:tcPr>
            <w:tcW w:w="2880" w:type="dxa"/>
          </w:tcPr>
          <w:p w14:paraId="19D27E64" w14:textId="5C98BED5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 xml:space="preserve">D1 – Directif </w:t>
            </w:r>
            <w:r w:rsidRPr="006F19A4">
              <w:rPr>
                <w:rFonts w:asciiTheme="minorBidi" w:hAnsiTheme="minorBidi"/>
                <w:sz w:val="24"/>
                <w:szCs w:val="24"/>
              </w:rPr>
              <w:br/>
            </w:r>
            <w:r w:rsidRPr="006F19A4">
              <w:rPr>
                <w:rFonts w:asciiTheme="minorBidi" w:hAnsiTheme="minorBidi"/>
                <w:sz w:val="24"/>
                <w:szCs w:val="24"/>
              </w:rPr>
              <w:t>Nom(s) : ____________________</w:t>
            </w:r>
          </w:p>
        </w:tc>
        <w:tc>
          <w:tcPr>
            <w:tcW w:w="2880" w:type="dxa"/>
          </w:tcPr>
          <w:p w14:paraId="3B4781CB" w14:textId="6C80F1AD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 xml:space="preserve">D2 – Persuasif </w:t>
            </w:r>
            <w:r w:rsidRPr="006F19A4">
              <w:rPr>
                <w:rFonts w:asciiTheme="minorBidi" w:hAnsiTheme="minorBidi"/>
                <w:sz w:val="24"/>
                <w:szCs w:val="24"/>
              </w:rPr>
              <w:br/>
              <w:t>Nom(s) : ____________________</w:t>
            </w:r>
          </w:p>
        </w:tc>
      </w:tr>
      <w:tr w:rsidR="006F0AA9" w:rsidRPr="006F19A4" w14:paraId="58F51DBF" w14:textId="77777777" w:rsidTr="006F19A4">
        <w:trPr>
          <w:trHeight w:val="2118"/>
        </w:trPr>
        <w:tc>
          <w:tcPr>
            <w:tcW w:w="2880" w:type="dxa"/>
          </w:tcPr>
          <w:p w14:paraId="799D501E" w14:textId="77777777" w:rsidR="006F0AA9" w:rsidRPr="006F19A4" w:rsidRDefault="007646D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6F19A4">
              <w:rPr>
                <w:rFonts w:asciiTheme="minorBidi" w:hAnsiTheme="minorBidi"/>
                <w:b/>
                <w:bCs/>
                <w:sz w:val="24"/>
                <w:szCs w:val="24"/>
              </w:rPr>
              <w:t>Compétence</w:t>
            </w:r>
            <w:proofErr w:type="spellEnd"/>
            <w:r w:rsidRPr="006F19A4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forte</w:t>
            </w:r>
          </w:p>
        </w:tc>
        <w:tc>
          <w:tcPr>
            <w:tcW w:w="2880" w:type="dxa"/>
          </w:tcPr>
          <w:p w14:paraId="23179911" w14:textId="0D5C298C" w:rsidR="006F0AA9" w:rsidRPr="006F19A4" w:rsidRDefault="007646DC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6F19A4">
              <w:rPr>
                <w:rFonts w:asciiTheme="minorBidi" w:hAnsiTheme="minorBidi"/>
                <w:sz w:val="24"/>
                <w:szCs w:val="24"/>
                <w:lang w:val="fr-FR"/>
              </w:rPr>
              <w:t>D3 – Participat</w:t>
            </w:r>
            <w:r w:rsidR="006F19A4" w:rsidRPr="006F19A4">
              <w:rPr>
                <w:rFonts w:asciiTheme="minorBidi" w:hAnsiTheme="minorBidi"/>
                <w:sz w:val="24"/>
                <w:szCs w:val="24"/>
                <w:lang w:val="fr-FR"/>
              </w:rPr>
              <w:t>if</w:t>
            </w:r>
            <w:r w:rsidRPr="006F19A4">
              <w:rPr>
                <w:rFonts w:asciiTheme="minorBidi" w:hAnsiTheme="minorBidi"/>
                <w:sz w:val="24"/>
                <w:szCs w:val="24"/>
                <w:lang w:val="fr-FR"/>
              </w:rPr>
              <w:br/>
              <w:t>Nom(s) : ____________________</w:t>
            </w:r>
          </w:p>
        </w:tc>
        <w:tc>
          <w:tcPr>
            <w:tcW w:w="2880" w:type="dxa"/>
          </w:tcPr>
          <w:p w14:paraId="5B57F8EA" w14:textId="14732950" w:rsidR="006F0AA9" w:rsidRPr="006F19A4" w:rsidRDefault="007646DC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 w:rsidRPr="006F19A4">
              <w:rPr>
                <w:rFonts w:asciiTheme="minorBidi" w:hAnsiTheme="minorBidi"/>
                <w:sz w:val="24"/>
                <w:szCs w:val="24"/>
                <w:lang w:val="fr-FR"/>
              </w:rPr>
              <w:t xml:space="preserve">D4 – Délégatif </w:t>
            </w:r>
            <w:r w:rsidRPr="006F19A4">
              <w:rPr>
                <w:rFonts w:asciiTheme="minorBidi" w:hAnsiTheme="minorBidi"/>
                <w:sz w:val="24"/>
                <w:szCs w:val="24"/>
                <w:lang w:val="fr-FR"/>
              </w:rPr>
              <w:br/>
              <w:t>Nom(s) : ____________________</w:t>
            </w:r>
          </w:p>
        </w:tc>
      </w:tr>
    </w:tbl>
    <w:p w14:paraId="4E830213" w14:textId="77777777" w:rsidR="006F0AA9" w:rsidRPr="006F19A4" w:rsidRDefault="006F0AA9">
      <w:pPr>
        <w:rPr>
          <w:rFonts w:asciiTheme="minorBidi" w:hAnsiTheme="minorBidi"/>
          <w:sz w:val="24"/>
          <w:szCs w:val="24"/>
          <w:lang w:val="fr-FR"/>
        </w:rPr>
      </w:pPr>
    </w:p>
    <w:p w14:paraId="12F37D01" w14:textId="77777777" w:rsidR="006F0AA9" w:rsidRPr="006F19A4" w:rsidRDefault="007646DC">
      <w:pPr>
        <w:pStyle w:val="Titre2"/>
        <w:rPr>
          <w:rFonts w:asciiTheme="minorBidi" w:hAnsiTheme="minorBidi" w:cstheme="minorBidi"/>
          <w:sz w:val="24"/>
          <w:szCs w:val="24"/>
        </w:rPr>
      </w:pPr>
      <w:r w:rsidRPr="006F19A4">
        <w:rPr>
          <w:rFonts w:ascii="Segoe UI Emoji" w:hAnsi="Segoe UI Emoji" w:cs="Segoe UI Emoji"/>
          <w:sz w:val="24"/>
          <w:szCs w:val="24"/>
        </w:rPr>
        <w:t>🔑</w:t>
      </w:r>
      <w:r w:rsidRPr="006F19A4">
        <w:rPr>
          <w:rFonts w:asciiTheme="minorBidi" w:hAnsiTheme="minorBidi" w:cstheme="minorBidi"/>
          <w:sz w:val="24"/>
          <w:szCs w:val="24"/>
        </w:rPr>
        <w:t xml:space="preserve"> </w:t>
      </w:r>
      <w:proofErr w:type="spellStart"/>
      <w:r w:rsidRPr="006F19A4">
        <w:rPr>
          <w:rFonts w:asciiTheme="minorBidi" w:hAnsiTheme="minorBidi" w:cstheme="minorBidi"/>
          <w:sz w:val="24"/>
          <w:szCs w:val="24"/>
        </w:rPr>
        <w:t>Interprétation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6F0AA9" w:rsidRPr="006F19A4" w14:paraId="6EE716E2" w14:textId="77777777">
        <w:tc>
          <w:tcPr>
            <w:tcW w:w="2880" w:type="dxa"/>
          </w:tcPr>
          <w:p w14:paraId="220F4AA2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Niveau</w:t>
            </w:r>
          </w:p>
        </w:tc>
        <w:tc>
          <w:tcPr>
            <w:tcW w:w="2880" w:type="dxa"/>
          </w:tcPr>
          <w:p w14:paraId="3FAEF654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Style de management</w:t>
            </w:r>
          </w:p>
        </w:tc>
        <w:tc>
          <w:tcPr>
            <w:tcW w:w="2880" w:type="dxa"/>
          </w:tcPr>
          <w:p w14:paraId="362CC750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Actions principales</w:t>
            </w:r>
          </w:p>
        </w:tc>
      </w:tr>
      <w:tr w:rsidR="006F0AA9" w:rsidRPr="006F19A4" w14:paraId="21F5ABF0" w14:textId="77777777">
        <w:tc>
          <w:tcPr>
            <w:tcW w:w="2880" w:type="dxa"/>
          </w:tcPr>
          <w:p w14:paraId="3265DF9A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D1</w:t>
            </w:r>
          </w:p>
        </w:tc>
        <w:tc>
          <w:tcPr>
            <w:tcW w:w="2880" w:type="dxa"/>
          </w:tcPr>
          <w:p w14:paraId="093FE865" w14:textId="21049E28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 xml:space="preserve">Directif </w:t>
            </w:r>
          </w:p>
        </w:tc>
        <w:tc>
          <w:tcPr>
            <w:tcW w:w="2880" w:type="dxa"/>
          </w:tcPr>
          <w:p w14:paraId="73C32F2C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Expliquer, cadrer, contrôler étroitement</w:t>
            </w:r>
          </w:p>
        </w:tc>
      </w:tr>
      <w:tr w:rsidR="006F0AA9" w:rsidRPr="006F19A4" w14:paraId="755A1AC6" w14:textId="77777777">
        <w:tc>
          <w:tcPr>
            <w:tcW w:w="2880" w:type="dxa"/>
          </w:tcPr>
          <w:p w14:paraId="68D1E0E4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D2</w:t>
            </w:r>
          </w:p>
        </w:tc>
        <w:tc>
          <w:tcPr>
            <w:tcW w:w="2880" w:type="dxa"/>
          </w:tcPr>
          <w:p w14:paraId="56AD6856" w14:textId="726C69A6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 xml:space="preserve">Persuasif </w:t>
            </w:r>
          </w:p>
        </w:tc>
        <w:tc>
          <w:tcPr>
            <w:tcW w:w="2880" w:type="dxa"/>
          </w:tcPr>
          <w:p w14:paraId="55889F74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Expliquer, convaincre, motiver, guider</w:t>
            </w:r>
          </w:p>
        </w:tc>
      </w:tr>
      <w:tr w:rsidR="006F0AA9" w:rsidRPr="006F19A4" w14:paraId="12A2FE68" w14:textId="77777777">
        <w:tc>
          <w:tcPr>
            <w:tcW w:w="2880" w:type="dxa"/>
          </w:tcPr>
          <w:p w14:paraId="1CC224E1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D3</w:t>
            </w:r>
          </w:p>
        </w:tc>
        <w:tc>
          <w:tcPr>
            <w:tcW w:w="2880" w:type="dxa"/>
          </w:tcPr>
          <w:p w14:paraId="5F0D8475" w14:textId="441DFE9D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 xml:space="preserve">Participatif </w:t>
            </w:r>
          </w:p>
        </w:tc>
        <w:tc>
          <w:tcPr>
            <w:tcW w:w="2880" w:type="dxa"/>
          </w:tcPr>
          <w:p w14:paraId="249F699A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Impliquer, écouter, décider ensemble</w:t>
            </w:r>
          </w:p>
        </w:tc>
      </w:tr>
      <w:tr w:rsidR="006F0AA9" w:rsidRPr="006F19A4" w14:paraId="7EC0AF6D" w14:textId="77777777">
        <w:tc>
          <w:tcPr>
            <w:tcW w:w="2880" w:type="dxa"/>
          </w:tcPr>
          <w:p w14:paraId="12069DDF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D4</w:t>
            </w:r>
          </w:p>
        </w:tc>
        <w:tc>
          <w:tcPr>
            <w:tcW w:w="2880" w:type="dxa"/>
          </w:tcPr>
          <w:p w14:paraId="22E32F6F" w14:textId="4DBDA9DF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 xml:space="preserve">Délégatif </w:t>
            </w:r>
          </w:p>
        </w:tc>
        <w:tc>
          <w:tcPr>
            <w:tcW w:w="2880" w:type="dxa"/>
          </w:tcPr>
          <w:p w14:paraId="009F6A61" w14:textId="77777777" w:rsidR="006F0AA9" w:rsidRPr="006F19A4" w:rsidRDefault="007646DC">
            <w:pPr>
              <w:rPr>
                <w:rFonts w:asciiTheme="minorBidi" w:hAnsiTheme="minorBidi"/>
                <w:sz w:val="24"/>
                <w:szCs w:val="24"/>
              </w:rPr>
            </w:pPr>
            <w:r w:rsidRPr="006F19A4">
              <w:rPr>
                <w:rFonts w:asciiTheme="minorBidi" w:hAnsiTheme="minorBidi"/>
                <w:sz w:val="24"/>
                <w:szCs w:val="24"/>
              </w:rPr>
              <w:t>Donner autonomie, suivre ponctuellement</w:t>
            </w:r>
          </w:p>
        </w:tc>
      </w:tr>
    </w:tbl>
    <w:p w14:paraId="4116DE89" w14:textId="77777777" w:rsidR="006F0AA9" w:rsidRPr="006F19A4" w:rsidRDefault="007646DC">
      <w:pPr>
        <w:rPr>
          <w:rFonts w:asciiTheme="minorBidi" w:hAnsiTheme="minorBidi"/>
          <w:sz w:val="24"/>
          <w:szCs w:val="24"/>
        </w:rPr>
      </w:pPr>
      <w:r w:rsidRPr="006F19A4">
        <w:rPr>
          <w:rFonts w:asciiTheme="minorBidi" w:hAnsiTheme="minorBidi"/>
          <w:sz w:val="24"/>
          <w:szCs w:val="24"/>
        </w:rPr>
        <w:br/>
        <w:t>Date : _______________________</w:t>
      </w:r>
    </w:p>
    <w:p w14:paraId="25640F67" w14:textId="77777777" w:rsidR="006F0AA9" w:rsidRPr="006F19A4" w:rsidRDefault="007646DC">
      <w:pPr>
        <w:rPr>
          <w:rFonts w:asciiTheme="minorBidi" w:hAnsiTheme="minorBidi"/>
          <w:sz w:val="24"/>
          <w:szCs w:val="24"/>
        </w:rPr>
      </w:pPr>
      <w:r w:rsidRPr="006F19A4">
        <w:rPr>
          <w:rFonts w:asciiTheme="minorBidi" w:hAnsiTheme="minorBidi"/>
          <w:sz w:val="24"/>
          <w:szCs w:val="24"/>
        </w:rPr>
        <w:t>Nom du manager : _______________________</w:t>
      </w:r>
    </w:p>
    <w:sectPr w:rsidR="006F0AA9" w:rsidRPr="006F19A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6D019" w14:textId="77777777" w:rsidR="006F19A4" w:rsidRDefault="006F19A4" w:rsidP="006F19A4">
      <w:pPr>
        <w:spacing w:after="0" w:line="240" w:lineRule="auto"/>
      </w:pPr>
      <w:r>
        <w:separator/>
      </w:r>
    </w:p>
  </w:endnote>
  <w:endnote w:type="continuationSeparator" w:id="0">
    <w:p w14:paraId="05F35BFE" w14:textId="77777777" w:rsidR="006F19A4" w:rsidRDefault="006F19A4" w:rsidP="006F1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EA3C" w14:textId="766DA454" w:rsidR="006F19A4" w:rsidRPr="006F19A4" w:rsidRDefault="006F19A4" w:rsidP="006F19A4">
    <w:pPr>
      <w:pStyle w:val="Pieddepage"/>
      <w:jc w:val="center"/>
      <w:rPr>
        <w:rFonts w:asciiTheme="minorBidi" w:hAnsiTheme="minorBidi"/>
        <w:color w:val="BFBFBF" w:themeColor="background1" w:themeShade="BF"/>
        <w:sz w:val="24"/>
        <w:szCs w:val="24"/>
      </w:rPr>
    </w:pPr>
    <w:r w:rsidRPr="006F19A4">
      <w:rPr>
        <w:rFonts w:asciiTheme="minorBidi" w:hAnsiTheme="minorBidi"/>
        <w:color w:val="BFBFBF" w:themeColor="background1" w:themeShade="BF"/>
        <w:sz w:val="24"/>
        <w:szCs w:val="24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E1F4" w14:textId="77777777" w:rsidR="006F19A4" w:rsidRDefault="006F19A4" w:rsidP="006F19A4">
      <w:pPr>
        <w:spacing w:after="0" w:line="240" w:lineRule="auto"/>
      </w:pPr>
      <w:r>
        <w:separator/>
      </w:r>
    </w:p>
  </w:footnote>
  <w:footnote w:type="continuationSeparator" w:id="0">
    <w:p w14:paraId="2CD550C3" w14:textId="77777777" w:rsidR="006F19A4" w:rsidRDefault="006F19A4" w:rsidP="006F1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437906">
    <w:abstractNumId w:val="8"/>
  </w:num>
  <w:num w:numId="2" w16cid:durableId="1550335434">
    <w:abstractNumId w:val="6"/>
  </w:num>
  <w:num w:numId="3" w16cid:durableId="974801100">
    <w:abstractNumId w:val="5"/>
  </w:num>
  <w:num w:numId="4" w16cid:durableId="902252717">
    <w:abstractNumId w:val="4"/>
  </w:num>
  <w:num w:numId="5" w16cid:durableId="1590390211">
    <w:abstractNumId w:val="7"/>
  </w:num>
  <w:num w:numId="6" w16cid:durableId="80609497">
    <w:abstractNumId w:val="3"/>
  </w:num>
  <w:num w:numId="7" w16cid:durableId="1513639640">
    <w:abstractNumId w:val="2"/>
  </w:num>
  <w:num w:numId="8" w16cid:durableId="2027367771">
    <w:abstractNumId w:val="1"/>
  </w:num>
  <w:num w:numId="9" w16cid:durableId="64913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FA9"/>
    <w:rsid w:val="0029639D"/>
    <w:rsid w:val="00326F90"/>
    <w:rsid w:val="006F0AA9"/>
    <w:rsid w:val="006F19A4"/>
    <w:rsid w:val="007646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E5C76E"/>
  <w14:defaultImageDpi w14:val="300"/>
  <w15:docId w15:val="{322B8EA4-234D-480F-907E-03DDC4E6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2025-07-03T10:56:00Z</dcterms:created>
  <dcterms:modified xsi:type="dcterms:W3CDTF">2025-07-03T10:56:00Z</dcterms:modified>
  <cp:category/>
</cp:coreProperties>
</file>