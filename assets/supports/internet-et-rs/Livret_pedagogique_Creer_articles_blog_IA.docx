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68A37" w14:textId="77777777" w:rsidR="00C86390" w:rsidRPr="00D12A08" w:rsidRDefault="00783AA0" w:rsidP="00D12A08">
      <w:pPr>
        <w:pStyle w:val="Titre1"/>
        <w:jc w:val="center"/>
        <w:rPr>
          <w:color w:val="E95D0F"/>
          <w:sz w:val="48"/>
          <w:szCs w:val="48"/>
          <w:lang w:val="fr-FR"/>
        </w:rPr>
      </w:pPr>
      <w:r w:rsidRPr="00D12A08">
        <w:rPr>
          <w:color w:val="E95D0F"/>
          <w:sz w:val="48"/>
          <w:szCs w:val="48"/>
          <w:lang w:val="fr-FR"/>
        </w:rPr>
        <w:t>Livret pédagogique</w:t>
      </w:r>
    </w:p>
    <w:p w14:paraId="41AAA2A8" w14:textId="6402230A" w:rsidR="00C86390" w:rsidRPr="00D12A08" w:rsidRDefault="00783AA0" w:rsidP="00D12A08">
      <w:pPr>
        <w:jc w:val="center"/>
        <w:rPr>
          <w:lang w:val="fr-FR"/>
        </w:rPr>
      </w:pPr>
      <w:r w:rsidRPr="00D12A08">
        <w:rPr>
          <w:b/>
          <w:bCs/>
          <w:sz w:val="28"/>
          <w:szCs w:val="28"/>
          <w:lang w:val="fr-FR"/>
        </w:rPr>
        <w:t>Créer des articles de blog efficaces avec l’IA</w:t>
      </w:r>
      <w:r w:rsidRPr="00D12A08">
        <w:rPr>
          <w:lang w:val="fr-FR"/>
        </w:rPr>
        <w:br/>
      </w:r>
      <w:r w:rsidRPr="00D12A08">
        <w:rPr>
          <w:lang w:val="fr-FR"/>
        </w:rPr>
        <w:br/>
      </w:r>
    </w:p>
    <w:p w14:paraId="4A2ED2EF" w14:textId="77777777" w:rsidR="00C86390" w:rsidRPr="00492A03" w:rsidRDefault="00783AA0">
      <w:pPr>
        <w:pStyle w:val="Titre1"/>
        <w:rPr>
          <w:color w:val="E95D0F"/>
          <w:sz w:val="32"/>
          <w:szCs w:val="32"/>
          <w:lang w:val="fr-FR"/>
        </w:rPr>
      </w:pPr>
      <w:r w:rsidRPr="00492A03">
        <w:rPr>
          <w:color w:val="E95D0F"/>
          <w:sz w:val="32"/>
          <w:szCs w:val="32"/>
          <w:lang w:val="fr-FR"/>
        </w:rPr>
        <w:t>Introduction</w:t>
      </w:r>
    </w:p>
    <w:p w14:paraId="015EF4BE" w14:textId="77777777" w:rsidR="00C86390" w:rsidRPr="00D12A08" w:rsidRDefault="00783AA0">
      <w:pPr>
        <w:rPr>
          <w:lang w:val="fr-FR"/>
        </w:rPr>
      </w:pPr>
      <w:r w:rsidRPr="00D12A08">
        <w:rPr>
          <w:lang w:val="fr-FR"/>
        </w:rPr>
        <w:t>C</w:t>
      </w:r>
      <w:r w:rsidRPr="00D12A08">
        <w:rPr>
          <w:lang w:val="fr-FR"/>
        </w:rPr>
        <w:t>e livret pédagogique accompagne la formation « Créer des articles de blog efficaces avec l’IA ». Il a pour objectif de fournir aux participants des repères théoriques, des méthodes pratiques, des outils et des exemples concrets pour produire rapidement des articles de blog pertinents et optimisés pour le référencement naturel (SEO).</w:t>
      </w:r>
    </w:p>
    <w:p w14:paraId="32DFCF4D" w14:textId="77777777" w:rsidR="00C86390" w:rsidRPr="00D12A08" w:rsidRDefault="00783AA0">
      <w:pPr>
        <w:pStyle w:val="Titre2"/>
        <w:rPr>
          <w:color w:val="E95D0F"/>
          <w:lang w:val="fr-FR"/>
        </w:rPr>
      </w:pPr>
      <w:r w:rsidRPr="00D12A08">
        <w:rPr>
          <w:color w:val="E95D0F"/>
          <w:lang w:val="fr-FR"/>
        </w:rPr>
        <w:t>Objectifs pédagogiques</w:t>
      </w:r>
    </w:p>
    <w:p w14:paraId="4F20923E" w14:textId="77777777" w:rsidR="00C86390" w:rsidRPr="00D12A08" w:rsidRDefault="00783AA0">
      <w:pPr>
        <w:rPr>
          <w:lang w:val="fr-FR"/>
        </w:rPr>
      </w:pPr>
      <w:r w:rsidRPr="00D12A08">
        <w:rPr>
          <w:lang w:val="fr-FR"/>
        </w:rPr>
        <w:t>- Rédiger des articles de blog avec l’IA.</w:t>
      </w:r>
      <w:r w:rsidRPr="00D12A08">
        <w:rPr>
          <w:lang w:val="fr-FR"/>
        </w:rPr>
        <w:br/>
        <w:t>- Rédiger des articles de blog efficaces pour le SEO.</w:t>
      </w:r>
    </w:p>
    <w:p w14:paraId="2F972EA0" w14:textId="77777777" w:rsidR="00C86390" w:rsidRPr="00D12A08" w:rsidRDefault="00783AA0">
      <w:pPr>
        <w:pStyle w:val="Titre2"/>
        <w:rPr>
          <w:color w:val="E95D0F"/>
          <w:lang w:val="fr-FR"/>
        </w:rPr>
      </w:pPr>
      <w:r w:rsidRPr="00D12A08">
        <w:rPr>
          <w:color w:val="E95D0F"/>
          <w:lang w:val="fr-FR"/>
        </w:rPr>
        <w:t>Organisation de la journée</w:t>
      </w:r>
    </w:p>
    <w:p w14:paraId="55E4870A" w14:textId="646E7378" w:rsidR="00C86390" w:rsidRPr="00D12A08" w:rsidRDefault="00783AA0">
      <w:pPr>
        <w:rPr>
          <w:lang w:val="fr-FR"/>
        </w:rPr>
      </w:pPr>
      <w:r w:rsidRPr="00D12A08">
        <w:rPr>
          <w:lang w:val="fr-FR"/>
        </w:rPr>
        <w:t>La journée est organisée en deux demi-journées :</w:t>
      </w:r>
      <w:r w:rsidRPr="00D12A08">
        <w:rPr>
          <w:lang w:val="fr-FR"/>
        </w:rPr>
        <w:br/>
        <w:t xml:space="preserve">- Matinée : </w:t>
      </w:r>
      <w:r w:rsidR="00492A03">
        <w:rPr>
          <w:lang w:val="fr-FR"/>
        </w:rPr>
        <w:t>c</w:t>
      </w:r>
      <w:r w:rsidRPr="00D12A08">
        <w:rPr>
          <w:lang w:val="fr-FR"/>
        </w:rPr>
        <w:t>omprendre et expérimenter (IA, prompts, SEO)</w:t>
      </w:r>
      <w:r w:rsidRPr="00D12A08">
        <w:rPr>
          <w:lang w:val="fr-FR"/>
        </w:rPr>
        <w:br/>
        <w:t xml:space="preserve">- Après-midi : </w:t>
      </w:r>
      <w:r w:rsidR="00492A03">
        <w:rPr>
          <w:lang w:val="fr-FR"/>
        </w:rPr>
        <w:t>p</w:t>
      </w:r>
      <w:r w:rsidRPr="00D12A08">
        <w:rPr>
          <w:lang w:val="fr-FR"/>
        </w:rPr>
        <w:t>roduire et finaliser (rédaction, illustration, plan d’action)</w:t>
      </w:r>
    </w:p>
    <w:p w14:paraId="3B1D7F72" w14:textId="1A0E5305" w:rsidR="00C86390" w:rsidRPr="00D12A08" w:rsidRDefault="00C86390">
      <w:pPr>
        <w:rPr>
          <w:lang w:val="fr-FR"/>
        </w:rPr>
      </w:pPr>
    </w:p>
    <w:p w14:paraId="75AF1912" w14:textId="77777777" w:rsidR="00C86390" w:rsidRPr="00D12A08" w:rsidRDefault="00783AA0">
      <w:pPr>
        <w:pStyle w:val="Titre1"/>
        <w:rPr>
          <w:color w:val="E95D0F"/>
          <w:sz w:val="32"/>
          <w:szCs w:val="32"/>
          <w:lang w:val="fr-FR"/>
        </w:rPr>
      </w:pPr>
      <w:r w:rsidRPr="00D12A08">
        <w:rPr>
          <w:color w:val="E95D0F"/>
          <w:sz w:val="32"/>
          <w:szCs w:val="32"/>
          <w:lang w:val="fr-FR"/>
        </w:rPr>
        <w:t>1. Comprendre l’IA générative</w:t>
      </w:r>
    </w:p>
    <w:p w14:paraId="5961AD84" w14:textId="77777777" w:rsidR="00C86390" w:rsidRPr="00D12A08" w:rsidRDefault="00783AA0">
      <w:pPr>
        <w:rPr>
          <w:lang w:val="fr-FR"/>
        </w:rPr>
      </w:pPr>
      <w:r w:rsidRPr="00D12A08">
        <w:rPr>
          <w:lang w:val="fr-FR"/>
        </w:rPr>
        <w:t xml:space="preserve">L’IA générative est une technologie capable de produire du texte, des images, de la musique ou d’autres contenus à partir de données d’apprentissage. Dans le cadre du marketing et de la communication, elle est particulièrement utile pour générer rapidement des contenus écrits (articles, </w:t>
      </w:r>
      <w:proofErr w:type="spellStart"/>
      <w:r w:rsidRPr="00D12A08">
        <w:rPr>
          <w:lang w:val="fr-FR"/>
        </w:rPr>
        <w:t>posts</w:t>
      </w:r>
      <w:proofErr w:type="spellEnd"/>
      <w:r w:rsidRPr="00D12A08">
        <w:rPr>
          <w:lang w:val="fr-FR"/>
        </w:rPr>
        <w:t>, emails).</w:t>
      </w:r>
    </w:p>
    <w:p w14:paraId="134A830A" w14:textId="77777777" w:rsidR="00C86390" w:rsidRPr="00D12A08" w:rsidRDefault="00783AA0">
      <w:pPr>
        <w:rPr>
          <w:lang w:val="fr-FR"/>
        </w:rPr>
      </w:pPr>
      <w:r w:rsidRPr="00D12A08">
        <w:rPr>
          <w:lang w:val="fr-FR"/>
        </w:rPr>
        <w:t>Avantages :</w:t>
      </w:r>
      <w:r w:rsidRPr="00D12A08">
        <w:rPr>
          <w:lang w:val="fr-FR"/>
        </w:rPr>
        <w:br/>
        <w:t>- Gain de temps</w:t>
      </w:r>
      <w:r w:rsidRPr="00D12A08">
        <w:rPr>
          <w:lang w:val="fr-FR"/>
        </w:rPr>
        <w:br/>
        <w:t>- Production de contenus variés</w:t>
      </w:r>
      <w:r w:rsidRPr="00D12A08">
        <w:rPr>
          <w:lang w:val="fr-FR"/>
        </w:rPr>
        <w:br/>
        <w:t>- Aide à l’inspiration</w:t>
      </w:r>
    </w:p>
    <w:p w14:paraId="2C91C132" w14:textId="77777777" w:rsidR="00C86390" w:rsidRPr="00D12A08" w:rsidRDefault="00783AA0">
      <w:pPr>
        <w:rPr>
          <w:lang w:val="fr-FR"/>
        </w:rPr>
      </w:pPr>
      <w:r w:rsidRPr="00D12A08">
        <w:rPr>
          <w:lang w:val="fr-FR"/>
        </w:rPr>
        <w:t>Limites et bonnes pratiques :</w:t>
      </w:r>
      <w:r w:rsidRPr="00D12A08">
        <w:rPr>
          <w:lang w:val="fr-FR"/>
        </w:rPr>
        <w:br/>
        <w:t>- Vérifier systématiquement les informations produites</w:t>
      </w:r>
      <w:r w:rsidRPr="00D12A08">
        <w:rPr>
          <w:lang w:val="fr-FR"/>
        </w:rPr>
        <w:br/>
        <w:t>- Garder une relecture humaine pour le style et la pertinence</w:t>
      </w:r>
      <w:r w:rsidRPr="00D12A08">
        <w:rPr>
          <w:lang w:val="fr-FR"/>
        </w:rPr>
        <w:br/>
        <w:t>- Adapter les prompts pour plus de précision</w:t>
      </w:r>
    </w:p>
    <w:p w14:paraId="6EAD553B" w14:textId="77777777" w:rsidR="00C86390" w:rsidRPr="00D12A08" w:rsidRDefault="00783AA0">
      <w:pPr>
        <w:rPr>
          <w:lang w:val="fr-FR"/>
        </w:rPr>
      </w:pPr>
      <w:r w:rsidRPr="00D12A08">
        <w:rPr>
          <w:lang w:val="fr-FR"/>
        </w:rPr>
        <w:br w:type="page"/>
      </w:r>
    </w:p>
    <w:p w14:paraId="0AABAFDF" w14:textId="77777777" w:rsidR="00C86390" w:rsidRPr="00D12A08" w:rsidRDefault="00783AA0" w:rsidP="00D12A08">
      <w:pPr>
        <w:pStyle w:val="Titre1"/>
        <w:rPr>
          <w:color w:val="E95D0F"/>
          <w:sz w:val="32"/>
          <w:szCs w:val="32"/>
          <w:lang w:val="fr-FR"/>
        </w:rPr>
      </w:pPr>
      <w:r w:rsidRPr="00D12A08">
        <w:rPr>
          <w:color w:val="E95D0F"/>
          <w:sz w:val="32"/>
          <w:szCs w:val="32"/>
          <w:lang w:val="fr-FR"/>
        </w:rPr>
        <w:lastRenderedPageBreak/>
        <w:t xml:space="preserve">2. Créer du contenu avec </w:t>
      </w:r>
      <w:proofErr w:type="spellStart"/>
      <w:r w:rsidRPr="00D12A08">
        <w:rPr>
          <w:color w:val="E95D0F"/>
          <w:sz w:val="32"/>
          <w:szCs w:val="32"/>
          <w:lang w:val="fr-FR"/>
        </w:rPr>
        <w:t>ChatGPT</w:t>
      </w:r>
      <w:proofErr w:type="spellEnd"/>
    </w:p>
    <w:p w14:paraId="7786C62A" w14:textId="77777777" w:rsidR="00C86390" w:rsidRDefault="00783AA0">
      <w:pPr>
        <w:rPr>
          <w:lang w:val="fr-FR"/>
        </w:rPr>
      </w:pPr>
      <w:r w:rsidRPr="00D12A08">
        <w:rPr>
          <w:lang w:val="fr-FR"/>
        </w:rPr>
        <w:t>Étapes pratiques :</w:t>
      </w:r>
      <w:r w:rsidRPr="00D12A08">
        <w:rPr>
          <w:lang w:val="fr-FR"/>
        </w:rPr>
        <w:br/>
        <w:t>1. Définir le sujet et le public cible</w:t>
      </w:r>
      <w:r w:rsidRPr="00D12A08">
        <w:rPr>
          <w:lang w:val="fr-FR"/>
        </w:rPr>
        <w:br/>
        <w:t>2. Construire un prompt efficace</w:t>
      </w:r>
      <w:r w:rsidRPr="00D12A08">
        <w:rPr>
          <w:lang w:val="fr-FR"/>
        </w:rPr>
        <w:br/>
        <w:t>3. Générer un plan d’article</w:t>
      </w:r>
      <w:r w:rsidRPr="00D12A08">
        <w:rPr>
          <w:lang w:val="fr-FR"/>
        </w:rPr>
        <w:br/>
        <w:t>4. Développer le contenu</w:t>
      </w:r>
      <w:r w:rsidRPr="00D12A08">
        <w:rPr>
          <w:lang w:val="fr-FR"/>
        </w:rPr>
        <w:br/>
        <w:t>5. Relire et ajuster</w:t>
      </w:r>
    </w:p>
    <w:p w14:paraId="6DA5AB56" w14:textId="0B0E9CE4" w:rsidR="00D72480" w:rsidRPr="00813D13" w:rsidRDefault="00D72480" w:rsidP="00813D13">
      <w:pPr>
        <w:spacing w:after="0"/>
        <w:rPr>
          <w:b/>
          <w:bCs/>
          <w:color w:val="E95D0F"/>
          <w:lang w:val="fr-FR"/>
        </w:rPr>
      </w:pPr>
      <w:r w:rsidRPr="00813D13">
        <w:rPr>
          <w:b/>
          <w:bCs/>
          <w:color w:val="E95D0F"/>
          <w:lang w:val="fr-FR"/>
        </w:rPr>
        <w:t xml:space="preserve">Comment construire un prompt efficace ? </w:t>
      </w:r>
    </w:p>
    <w:p w14:paraId="4D0DB49E" w14:textId="31E91C01" w:rsidR="00D72480" w:rsidRDefault="00D72480" w:rsidP="00813D13">
      <w:pPr>
        <w:spacing w:after="0"/>
        <w:rPr>
          <w:lang w:val="fr-FR"/>
        </w:rPr>
      </w:pPr>
      <w:r>
        <w:rPr>
          <w:lang w:val="fr-FR"/>
        </w:rPr>
        <w:t>Le prompt idéal</w:t>
      </w:r>
    </w:p>
    <w:p w14:paraId="07503D4B" w14:textId="72041507" w:rsidR="00D72480" w:rsidRDefault="00813D13" w:rsidP="00813D13">
      <w:pPr>
        <w:spacing w:after="0"/>
        <w:rPr>
          <w:lang w:val="fr-FR"/>
        </w:rPr>
      </w:pPr>
      <w:r>
        <w:rPr>
          <w:lang w:val="fr-FR"/>
        </w:rPr>
        <w:t>-pose moi autant de questions que nécessaire pour que tu t’assures que tu as bien compris ma demande</w:t>
      </w:r>
    </w:p>
    <w:p w14:paraId="35BC0CFF" w14:textId="7601D6FD" w:rsidR="00813D13" w:rsidRDefault="00813D13" w:rsidP="00813D13">
      <w:pPr>
        <w:spacing w:after="0"/>
        <w:rPr>
          <w:lang w:val="fr-FR"/>
        </w:rPr>
      </w:pPr>
      <w:r>
        <w:rPr>
          <w:lang w:val="fr-FR"/>
        </w:rPr>
        <w:t>-IDENTITE : positionne toi comme un expert en…</w:t>
      </w:r>
    </w:p>
    <w:p w14:paraId="77CD734D" w14:textId="1EC988B9" w:rsidR="00813D13" w:rsidRDefault="00813D13" w:rsidP="00813D13">
      <w:pPr>
        <w:spacing w:after="0"/>
        <w:rPr>
          <w:lang w:val="fr-FR"/>
        </w:rPr>
      </w:pPr>
      <w:r>
        <w:rPr>
          <w:lang w:val="fr-FR"/>
        </w:rPr>
        <w:t>-CONTEXTE : je suis…</w:t>
      </w:r>
    </w:p>
    <w:p w14:paraId="699AA9F0" w14:textId="571EFC3D" w:rsidR="00813D13" w:rsidRDefault="00813D13" w:rsidP="00813D13">
      <w:pPr>
        <w:spacing w:after="0"/>
        <w:rPr>
          <w:lang w:val="fr-FR"/>
        </w:rPr>
      </w:pPr>
      <w:r>
        <w:rPr>
          <w:lang w:val="fr-FR"/>
        </w:rPr>
        <w:t>-OBJECTIF : je veux…</w:t>
      </w:r>
    </w:p>
    <w:p w14:paraId="052E84DC" w14:textId="4D6E4486" w:rsidR="00813D13" w:rsidRDefault="00813D13" w:rsidP="00813D13">
      <w:pPr>
        <w:spacing w:after="0"/>
        <w:rPr>
          <w:lang w:val="fr-FR"/>
        </w:rPr>
      </w:pPr>
      <w:r>
        <w:rPr>
          <w:lang w:val="fr-FR"/>
        </w:rPr>
        <w:t>-TACHE : je veux que tu crées…</w:t>
      </w:r>
    </w:p>
    <w:p w14:paraId="491E7AE5" w14:textId="6124F330" w:rsidR="00813D13" w:rsidRDefault="00813D13" w:rsidP="00813D13">
      <w:pPr>
        <w:spacing w:after="0"/>
        <w:rPr>
          <w:lang w:val="fr-FR"/>
        </w:rPr>
      </w:pPr>
      <w:r>
        <w:rPr>
          <w:lang w:val="fr-FR"/>
        </w:rPr>
        <w:t>-TON : professionnel, persuasif</w:t>
      </w:r>
    </w:p>
    <w:p w14:paraId="46935225" w14:textId="58A55D95" w:rsidR="00813D13" w:rsidRDefault="00813D13" w:rsidP="00813D13">
      <w:pPr>
        <w:spacing w:after="0"/>
        <w:rPr>
          <w:lang w:val="fr-FR"/>
        </w:rPr>
      </w:pPr>
      <w:r>
        <w:rPr>
          <w:lang w:val="fr-FR"/>
        </w:rPr>
        <w:t>-FORMAT : sous format Word</w:t>
      </w:r>
    </w:p>
    <w:p w14:paraId="6E8A139B" w14:textId="77777777" w:rsidR="00813D13" w:rsidRDefault="00813D13" w:rsidP="00813D13">
      <w:pPr>
        <w:spacing w:after="0"/>
        <w:rPr>
          <w:lang w:val="fr-FR"/>
        </w:rPr>
      </w:pPr>
    </w:p>
    <w:p w14:paraId="7BFB0AB7" w14:textId="77777777" w:rsidR="00D12A08" w:rsidRPr="00D12A08" w:rsidRDefault="00D12A08" w:rsidP="00D12A08">
      <w:pPr>
        <w:spacing w:after="0"/>
        <w:rPr>
          <w:lang w:val="fr-FR"/>
        </w:rPr>
      </w:pPr>
      <w:r w:rsidRPr="00D12A08">
        <w:rPr>
          <w:lang w:val="fr-FR"/>
        </w:rPr>
        <w:t>Le plan d’article est une ossature claire et hiérarchisée qui permet de :</w:t>
      </w:r>
    </w:p>
    <w:p w14:paraId="1BFC711A" w14:textId="61D1627F" w:rsidR="00D12A08" w:rsidRPr="00D12A08" w:rsidRDefault="00D12A08" w:rsidP="00D12A08">
      <w:pPr>
        <w:spacing w:after="0"/>
        <w:rPr>
          <w:lang w:val="fr-FR"/>
        </w:rPr>
      </w:pPr>
      <w:r>
        <w:rPr>
          <w:lang w:val="fr-FR"/>
        </w:rPr>
        <w:t>-d</w:t>
      </w:r>
      <w:r w:rsidRPr="00D12A08">
        <w:rPr>
          <w:lang w:val="fr-FR"/>
        </w:rPr>
        <w:t>éfinir un titre accrocheur</w:t>
      </w:r>
    </w:p>
    <w:p w14:paraId="0FFE6E2D" w14:textId="26DD1F5D" w:rsidR="00D12A08" w:rsidRPr="00D12A08" w:rsidRDefault="00D12A08" w:rsidP="00D12A08">
      <w:pPr>
        <w:spacing w:after="0"/>
        <w:rPr>
          <w:lang w:val="fr-FR"/>
        </w:rPr>
      </w:pPr>
      <w:r>
        <w:rPr>
          <w:lang w:val="fr-FR"/>
        </w:rPr>
        <w:t>-i</w:t>
      </w:r>
      <w:r w:rsidRPr="00D12A08">
        <w:rPr>
          <w:lang w:val="fr-FR"/>
        </w:rPr>
        <w:t>dentifier les grandes parties (H2) et sous-parties (H3)</w:t>
      </w:r>
    </w:p>
    <w:p w14:paraId="4B1405CD" w14:textId="1EB76CAE" w:rsidR="00D12A08" w:rsidRPr="00D12A08" w:rsidRDefault="00D12A08" w:rsidP="00D12A08">
      <w:pPr>
        <w:spacing w:after="0"/>
        <w:rPr>
          <w:lang w:val="fr-FR"/>
        </w:rPr>
      </w:pPr>
      <w:r>
        <w:rPr>
          <w:lang w:val="fr-FR"/>
        </w:rPr>
        <w:t>-a</w:t>
      </w:r>
      <w:r w:rsidRPr="00D12A08">
        <w:rPr>
          <w:lang w:val="fr-FR"/>
        </w:rPr>
        <w:t>ssurer une progression logique du contenu</w:t>
      </w:r>
    </w:p>
    <w:p w14:paraId="2EFEA23F" w14:textId="4D820307" w:rsidR="00D12A08" w:rsidRDefault="00D12A08" w:rsidP="00D12A08">
      <w:pPr>
        <w:spacing w:after="0"/>
        <w:rPr>
          <w:lang w:val="fr-FR"/>
        </w:rPr>
      </w:pPr>
      <w:r>
        <w:rPr>
          <w:lang w:val="fr-FR"/>
        </w:rPr>
        <w:t>-i</w:t>
      </w:r>
      <w:r w:rsidRPr="00D12A08">
        <w:rPr>
          <w:lang w:val="fr-FR"/>
        </w:rPr>
        <w:t>ntégrer dès le départ les mots-clés stratégiques pour le SEO</w:t>
      </w:r>
    </w:p>
    <w:p w14:paraId="73C91C08" w14:textId="77777777" w:rsidR="00D72480" w:rsidRDefault="00D72480" w:rsidP="00D12A08">
      <w:pPr>
        <w:spacing w:after="0"/>
        <w:rPr>
          <w:lang w:val="fr-FR"/>
        </w:rPr>
      </w:pPr>
    </w:p>
    <w:p w14:paraId="43608983" w14:textId="212E748F" w:rsidR="00D72480" w:rsidRPr="00D72480" w:rsidRDefault="00D72480" w:rsidP="00D72480">
      <w:pPr>
        <w:spacing w:after="0"/>
        <w:rPr>
          <w:lang w:val="fr-FR"/>
        </w:rPr>
      </w:pPr>
      <w:r w:rsidRPr="00D72480">
        <w:rPr>
          <w:b/>
          <w:bCs/>
          <w:color w:val="E95D0F"/>
          <w:lang w:val="fr-FR"/>
        </w:rPr>
        <w:t>Exemple concret :</w:t>
      </w:r>
      <w:r w:rsidRPr="00D72480">
        <w:rPr>
          <w:lang w:val="fr-FR"/>
        </w:rPr>
        <w:t xml:space="preserve"> “Comment utiliser l’IA pour gagner du temps en marketing digital ?”</w:t>
      </w:r>
    </w:p>
    <w:p w14:paraId="094D5364" w14:textId="77777777" w:rsidR="00492A03" w:rsidRDefault="00492A03" w:rsidP="00D72480">
      <w:pPr>
        <w:spacing w:after="0"/>
        <w:rPr>
          <w:lang w:val="fr-FR"/>
        </w:rPr>
      </w:pPr>
    </w:p>
    <w:p w14:paraId="282E4F63" w14:textId="1879876E" w:rsidR="00D72480" w:rsidRPr="00D72480" w:rsidRDefault="00D72480" w:rsidP="00D72480">
      <w:pPr>
        <w:spacing w:after="0"/>
        <w:rPr>
          <w:lang w:val="fr-FR"/>
        </w:rPr>
      </w:pPr>
      <w:r w:rsidRPr="00D72480">
        <w:rPr>
          <w:lang w:val="fr-FR"/>
        </w:rPr>
        <w:t xml:space="preserve">« Agis comme un rédacteur web expert en SEO. Propose-moi un plan détaillé d’article de blog de 1 200 mots destiné à des responsables marketing. Le sujet est : </w:t>
      </w:r>
      <w:r w:rsidRPr="00D72480">
        <w:rPr>
          <w:i/>
          <w:iCs/>
          <w:lang w:val="fr-FR"/>
        </w:rPr>
        <w:t>Comment utiliser l’IA pour gagner du temps en marketing digital ?</w:t>
      </w:r>
      <w:r w:rsidRPr="00D72480">
        <w:rPr>
          <w:lang w:val="fr-FR"/>
        </w:rPr>
        <w:t>. Donne un titre accrocheur, 5 parties principales (H2) et 2 à 3 sous-parties (H3) par partie. »</w:t>
      </w:r>
    </w:p>
    <w:p w14:paraId="13A863C8" w14:textId="77777777" w:rsidR="00D72480" w:rsidRPr="00D72480" w:rsidRDefault="00D72480" w:rsidP="00D72480">
      <w:pPr>
        <w:spacing w:after="0"/>
        <w:rPr>
          <w:lang w:val="fr-FR"/>
        </w:rPr>
      </w:pPr>
      <w:r w:rsidRPr="00D72480">
        <w:rPr>
          <w:lang w:val="fr-FR"/>
        </w:rPr>
        <w:pict w14:anchorId="18661A16">
          <v:rect id="_x0000_i1025" style="width:0;height:1.5pt" o:hralign="center" o:hrstd="t" o:hr="t" fillcolor="#a0a0a0" stroked="f"/>
        </w:pict>
      </w:r>
    </w:p>
    <w:p w14:paraId="3E08A8D4" w14:textId="77777777" w:rsidR="00D72480" w:rsidRPr="00D72480" w:rsidRDefault="00D72480" w:rsidP="00D72480">
      <w:pPr>
        <w:spacing w:after="0"/>
        <w:rPr>
          <w:b/>
          <w:bCs/>
          <w:lang w:val="fr-FR"/>
        </w:rPr>
      </w:pPr>
      <w:r w:rsidRPr="00D72480">
        <w:rPr>
          <w:b/>
          <w:bCs/>
          <w:lang w:val="fr-FR"/>
        </w:rPr>
        <w:t>Réponse attendue de l’IA (exemple de plan généré) :</w:t>
      </w:r>
    </w:p>
    <w:p w14:paraId="6D419731" w14:textId="77777777" w:rsidR="00D72480" w:rsidRPr="00D72480" w:rsidRDefault="00D72480" w:rsidP="00D72480">
      <w:pPr>
        <w:spacing w:after="0"/>
        <w:rPr>
          <w:lang w:val="fr-FR"/>
        </w:rPr>
      </w:pPr>
      <w:r w:rsidRPr="00D72480">
        <w:rPr>
          <w:lang w:val="fr-FR"/>
        </w:rPr>
        <w:t xml:space="preserve">Titre : </w:t>
      </w:r>
      <w:r w:rsidRPr="00D72480">
        <w:rPr>
          <w:i/>
          <w:iCs/>
          <w:lang w:val="fr-FR"/>
        </w:rPr>
        <w:t>Gagner du temps grâce à l’IA : la révolution du marketing digital</w:t>
      </w:r>
    </w:p>
    <w:p w14:paraId="08522C43" w14:textId="77777777" w:rsidR="00D72480" w:rsidRPr="00D72480" w:rsidRDefault="00D72480" w:rsidP="00D72480">
      <w:pPr>
        <w:spacing w:after="0"/>
        <w:rPr>
          <w:lang w:val="fr-FR"/>
        </w:rPr>
      </w:pPr>
      <w:r w:rsidRPr="00D72480">
        <w:rPr>
          <w:lang w:val="fr-FR"/>
        </w:rPr>
        <w:t>Introduction : Contexte – pourquoi l’IA transforme le travail des marketeurs</w:t>
      </w:r>
    </w:p>
    <w:p w14:paraId="5378CAC0" w14:textId="77777777" w:rsidR="00D72480" w:rsidRPr="00D72480" w:rsidRDefault="00D72480" w:rsidP="00D72480">
      <w:pPr>
        <w:spacing w:after="0"/>
        <w:rPr>
          <w:lang w:val="fr-FR"/>
        </w:rPr>
      </w:pPr>
      <w:r w:rsidRPr="00D72480">
        <w:rPr>
          <w:lang w:val="fr-FR"/>
        </w:rPr>
        <w:t>H2 : Comprendre le rôle de l’IA en marketing digital</w:t>
      </w:r>
    </w:p>
    <w:p w14:paraId="5C06FB5E" w14:textId="77777777" w:rsidR="00D72480" w:rsidRPr="00D72480" w:rsidRDefault="00D72480" w:rsidP="00D72480">
      <w:pPr>
        <w:numPr>
          <w:ilvl w:val="0"/>
          <w:numId w:val="10"/>
        </w:numPr>
        <w:spacing w:after="0"/>
        <w:rPr>
          <w:lang w:val="fr-FR"/>
        </w:rPr>
      </w:pPr>
      <w:r w:rsidRPr="00D72480">
        <w:rPr>
          <w:lang w:val="fr-FR"/>
        </w:rPr>
        <w:t>H3 : Qu’est-ce que l’IA générative ?</w:t>
      </w:r>
    </w:p>
    <w:p w14:paraId="12E63A44" w14:textId="77777777" w:rsidR="00D72480" w:rsidRPr="00D72480" w:rsidRDefault="00D72480" w:rsidP="00D72480">
      <w:pPr>
        <w:numPr>
          <w:ilvl w:val="0"/>
          <w:numId w:val="10"/>
        </w:numPr>
        <w:spacing w:after="0"/>
        <w:rPr>
          <w:lang w:val="fr-FR"/>
        </w:rPr>
      </w:pPr>
      <w:r w:rsidRPr="00D72480">
        <w:rPr>
          <w:lang w:val="fr-FR"/>
        </w:rPr>
        <w:t>H3 : Les usages actuels dans la communication et le marketing</w:t>
      </w:r>
    </w:p>
    <w:p w14:paraId="2555F282" w14:textId="77777777" w:rsidR="00D72480" w:rsidRPr="00D72480" w:rsidRDefault="00D72480" w:rsidP="00D72480">
      <w:pPr>
        <w:spacing w:after="0"/>
        <w:rPr>
          <w:lang w:val="fr-FR"/>
        </w:rPr>
      </w:pPr>
      <w:r w:rsidRPr="00D72480">
        <w:rPr>
          <w:lang w:val="fr-FR"/>
        </w:rPr>
        <w:t>H2 : Les bénéfices de l’IA pour gagner du temps</w:t>
      </w:r>
    </w:p>
    <w:p w14:paraId="6D453AB8" w14:textId="77777777" w:rsidR="00D72480" w:rsidRPr="00D72480" w:rsidRDefault="00D72480" w:rsidP="00D72480">
      <w:pPr>
        <w:numPr>
          <w:ilvl w:val="0"/>
          <w:numId w:val="11"/>
        </w:numPr>
        <w:spacing w:after="0"/>
        <w:rPr>
          <w:lang w:val="fr-FR"/>
        </w:rPr>
      </w:pPr>
      <w:r w:rsidRPr="00D72480">
        <w:rPr>
          <w:lang w:val="fr-FR"/>
        </w:rPr>
        <w:t>H3 : Automatisation des tâches répétitives</w:t>
      </w:r>
    </w:p>
    <w:p w14:paraId="13EA885A" w14:textId="77777777" w:rsidR="00D72480" w:rsidRPr="00D72480" w:rsidRDefault="00D72480" w:rsidP="00D72480">
      <w:pPr>
        <w:numPr>
          <w:ilvl w:val="0"/>
          <w:numId w:val="11"/>
        </w:numPr>
        <w:spacing w:after="0"/>
        <w:rPr>
          <w:lang w:val="fr-FR"/>
        </w:rPr>
      </w:pPr>
      <w:r w:rsidRPr="00D72480">
        <w:rPr>
          <w:lang w:val="fr-FR"/>
        </w:rPr>
        <w:t xml:space="preserve">H3 : Aide à la création de contenu (articles, </w:t>
      </w:r>
      <w:proofErr w:type="spellStart"/>
      <w:r w:rsidRPr="00D72480">
        <w:rPr>
          <w:lang w:val="fr-FR"/>
        </w:rPr>
        <w:t>posts</w:t>
      </w:r>
      <w:proofErr w:type="spellEnd"/>
      <w:r w:rsidRPr="00D72480">
        <w:rPr>
          <w:lang w:val="fr-FR"/>
        </w:rPr>
        <w:t>, emails)</w:t>
      </w:r>
    </w:p>
    <w:p w14:paraId="277DA091" w14:textId="77777777" w:rsidR="00D72480" w:rsidRPr="00D72480" w:rsidRDefault="00D72480" w:rsidP="00D72480">
      <w:pPr>
        <w:numPr>
          <w:ilvl w:val="0"/>
          <w:numId w:val="11"/>
        </w:numPr>
        <w:spacing w:after="0"/>
        <w:rPr>
          <w:lang w:val="fr-FR"/>
        </w:rPr>
      </w:pPr>
      <w:r w:rsidRPr="00D72480">
        <w:rPr>
          <w:lang w:val="fr-FR"/>
        </w:rPr>
        <w:t xml:space="preserve">H3 : Analyse rapide des données et </w:t>
      </w:r>
      <w:proofErr w:type="spellStart"/>
      <w:r w:rsidRPr="00D72480">
        <w:rPr>
          <w:lang w:val="fr-FR"/>
        </w:rPr>
        <w:t>reporting</w:t>
      </w:r>
      <w:proofErr w:type="spellEnd"/>
    </w:p>
    <w:p w14:paraId="1985932D" w14:textId="77777777" w:rsidR="00D72480" w:rsidRPr="00D72480" w:rsidRDefault="00D72480" w:rsidP="00D72480">
      <w:pPr>
        <w:spacing w:after="0"/>
        <w:rPr>
          <w:lang w:val="fr-FR"/>
        </w:rPr>
      </w:pPr>
      <w:r w:rsidRPr="00D72480">
        <w:rPr>
          <w:lang w:val="fr-FR"/>
        </w:rPr>
        <w:t>H2 : Les outils incontournables pour les marketeurs</w:t>
      </w:r>
    </w:p>
    <w:p w14:paraId="346BD72D" w14:textId="77777777" w:rsidR="00D72480" w:rsidRPr="00D72480" w:rsidRDefault="00D72480" w:rsidP="00D72480">
      <w:pPr>
        <w:numPr>
          <w:ilvl w:val="0"/>
          <w:numId w:val="12"/>
        </w:numPr>
        <w:spacing w:after="0"/>
        <w:rPr>
          <w:lang w:val="fr-FR"/>
        </w:rPr>
      </w:pPr>
      <w:r w:rsidRPr="00D72480">
        <w:rPr>
          <w:lang w:val="fr-FR"/>
        </w:rPr>
        <w:t xml:space="preserve">H3 : </w:t>
      </w:r>
      <w:proofErr w:type="spellStart"/>
      <w:r w:rsidRPr="00D72480">
        <w:rPr>
          <w:lang w:val="fr-FR"/>
        </w:rPr>
        <w:t>ChatGPT</w:t>
      </w:r>
      <w:proofErr w:type="spellEnd"/>
      <w:r w:rsidRPr="00D72480">
        <w:rPr>
          <w:lang w:val="fr-FR"/>
        </w:rPr>
        <w:t xml:space="preserve"> pour la rédaction web</w:t>
      </w:r>
    </w:p>
    <w:p w14:paraId="282AAB2C" w14:textId="77777777" w:rsidR="00D72480" w:rsidRPr="00D72480" w:rsidRDefault="00D72480" w:rsidP="00D72480">
      <w:pPr>
        <w:numPr>
          <w:ilvl w:val="0"/>
          <w:numId w:val="12"/>
        </w:numPr>
        <w:spacing w:after="0"/>
        <w:rPr>
          <w:lang w:val="fr-FR"/>
        </w:rPr>
      </w:pPr>
      <w:r w:rsidRPr="00D72480">
        <w:rPr>
          <w:lang w:val="fr-FR"/>
        </w:rPr>
        <w:t xml:space="preserve">H3 : </w:t>
      </w:r>
      <w:proofErr w:type="spellStart"/>
      <w:r w:rsidRPr="00D72480">
        <w:rPr>
          <w:lang w:val="fr-FR"/>
        </w:rPr>
        <w:t>Ideogram</w:t>
      </w:r>
      <w:proofErr w:type="spellEnd"/>
      <w:r w:rsidRPr="00D72480">
        <w:rPr>
          <w:lang w:val="fr-FR"/>
        </w:rPr>
        <w:t xml:space="preserve"> pour la génération d’images réalistes</w:t>
      </w:r>
    </w:p>
    <w:p w14:paraId="07F577F3" w14:textId="77777777" w:rsidR="00D72480" w:rsidRPr="00D72480" w:rsidRDefault="00D72480" w:rsidP="00D72480">
      <w:pPr>
        <w:numPr>
          <w:ilvl w:val="0"/>
          <w:numId w:val="12"/>
        </w:numPr>
        <w:spacing w:after="0"/>
        <w:rPr>
          <w:lang w:val="fr-FR"/>
        </w:rPr>
      </w:pPr>
      <w:r w:rsidRPr="00D72480">
        <w:rPr>
          <w:lang w:val="fr-FR"/>
        </w:rPr>
        <w:t>H3 : Autres outils gratuits et accessibles</w:t>
      </w:r>
    </w:p>
    <w:p w14:paraId="6F076B42" w14:textId="77777777" w:rsidR="00D72480" w:rsidRPr="00D72480" w:rsidRDefault="00D72480" w:rsidP="00D72480">
      <w:pPr>
        <w:spacing w:after="0"/>
        <w:rPr>
          <w:lang w:val="fr-FR"/>
        </w:rPr>
      </w:pPr>
      <w:r w:rsidRPr="00D72480">
        <w:rPr>
          <w:lang w:val="fr-FR"/>
        </w:rPr>
        <w:t>H2 : Limites et précautions à prendre</w:t>
      </w:r>
    </w:p>
    <w:p w14:paraId="0AAAB5D8" w14:textId="77777777" w:rsidR="00D72480" w:rsidRPr="00D72480" w:rsidRDefault="00D72480" w:rsidP="00D72480">
      <w:pPr>
        <w:numPr>
          <w:ilvl w:val="0"/>
          <w:numId w:val="13"/>
        </w:numPr>
        <w:spacing w:after="0"/>
        <w:rPr>
          <w:lang w:val="fr-FR"/>
        </w:rPr>
      </w:pPr>
      <w:r w:rsidRPr="00D72480">
        <w:rPr>
          <w:lang w:val="fr-FR"/>
        </w:rPr>
        <w:t>H3 : Vérification des informations et biais possibles</w:t>
      </w:r>
    </w:p>
    <w:p w14:paraId="520EE47A" w14:textId="77777777" w:rsidR="00D72480" w:rsidRPr="00D72480" w:rsidRDefault="00D72480" w:rsidP="00D72480">
      <w:pPr>
        <w:numPr>
          <w:ilvl w:val="0"/>
          <w:numId w:val="13"/>
        </w:numPr>
        <w:spacing w:after="0"/>
        <w:rPr>
          <w:lang w:val="fr-FR"/>
        </w:rPr>
      </w:pPr>
      <w:r w:rsidRPr="00D72480">
        <w:rPr>
          <w:lang w:val="fr-FR"/>
        </w:rPr>
        <w:t>H3 : Importance de la relecture humaine</w:t>
      </w:r>
    </w:p>
    <w:p w14:paraId="20600153" w14:textId="77777777" w:rsidR="00D72480" w:rsidRPr="00D72480" w:rsidRDefault="00D72480" w:rsidP="00D72480">
      <w:pPr>
        <w:numPr>
          <w:ilvl w:val="0"/>
          <w:numId w:val="13"/>
        </w:numPr>
        <w:spacing w:after="0"/>
        <w:rPr>
          <w:lang w:val="fr-FR"/>
        </w:rPr>
      </w:pPr>
      <w:r w:rsidRPr="00D72480">
        <w:rPr>
          <w:lang w:val="fr-FR"/>
        </w:rPr>
        <w:t>H3 : Maintenir une touche d’authenticité</w:t>
      </w:r>
    </w:p>
    <w:p w14:paraId="1E1FA14D" w14:textId="77777777" w:rsidR="00D72480" w:rsidRPr="00D72480" w:rsidRDefault="00D72480" w:rsidP="00D72480">
      <w:pPr>
        <w:spacing w:after="0"/>
        <w:rPr>
          <w:lang w:val="fr-FR"/>
        </w:rPr>
      </w:pPr>
      <w:r w:rsidRPr="00D72480">
        <w:rPr>
          <w:lang w:val="fr-FR"/>
        </w:rPr>
        <w:t>H2 : Mettre en place une méthodologie simple</w:t>
      </w:r>
    </w:p>
    <w:p w14:paraId="3E7BB9C6" w14:textId="77777777" w:rsidR="00D72480" w:rsidRPr="00D72480" w:rsidRDefault="00D72480" w:rsidP="00D72480">
      <w:pPr>
        <w:numPr>
          <w:ilvl w:val="0"/>
          <w:numId w:val="14"/>
        </w:numPr>
        <w:spacing w:after="0"/>
        <w:rPr>
          <w:lang w:val="fr-FR"/>
        </w:rPr>
      </w:pPr>
      <w:r w:rsidRPr="00D72480">
        <w:rPr>
          <w:lang w:val="fr-FR"/>
        </w:rPr>
        <w:t>H3 : Définir un calendrier éditorial avec l’IA</w:t>
      </w:r>
    </w:p>
    <w:p w14:paraId="2B92C09D" w14:textId="77777777" w:rsidR="00D72480" w:rsidRPr="00D72480" w:rsidRDefault="00D72480" w:rsidP="00D72480">
      <w:pPr>
        <w:numPr>
          <w:ilvl w:val="0"/>
          <w:numId w:val="14"/>
        </w:numPr>
        <w:spacing w:after="0"/>
        <w:rPr>
          <w:lang w:val="fr-FR"/>
        </w:rPr>
      </w:pPr>
      <w:r w:rsidRPr="00D72480">
        <w:rPr>
          <w:lang w:val="fr-FR"/>
        </w:rPr>
        <w:t>H3 : Générer une liste de sujets pour un trimestre</w:t>
      </w:r>
    </w:p>
    <w:p w14:paraId="37F41F27" w14:textId="77777777" w:rsidR="00D72480" w:rsidRPr="00D72480" w:rsidRDefault="00D72480" w:rsidP="00D72480">
      <w:pPr>
        <w:numPr>
          <w:ilvl w:val="0"/>
          <w:numId w:val="14"/>
        </w:numPr>
        <w:spacing w:after="0"/>
        <w:rPr>
          <w:lang w:val="fr-FR"/>
        </w:rPr>
      </w:pPr>
      <w:r w:rsidRPr="00D72480">
        <w:rPr>
          <w:lang w:val="fr-FR"/>
        </w:rPr>
        <w:t>H3 : Optimiser la publication et le suivi SEO</w:t>
      </w:r>
    </w:p>
    <w:p w14:paraId="50F42BC7" w14:textId="77777777" w:rsidR="00D72480" w:rsidRPr="00D12A08" w:rsidRDefault="00D72480" w:rsidP="00D12A08">
      <w:pPr>
        <w:spacing w:after="0"/>
        <w:rPr>
          <w:lang w:val="fr-FR"/>
        </w:rPr>
      </w:pPr>
    </w:p>
    <w:p w14:paraId="086D3664" w14:textId="77777777" w:rsidR="00C86390" w:rsidRPr="00D12A08" w:rsidRDefault="00783AA0" w:rsidP="00D12A08">
      <w:pPr>
        <w:pStyle w:val="Titre2"/>
        <w:rPr>
          <w:color w:val="E95D0F"/>
          <w:lang w:val="fr-FR"/>
        </w:rPr>
      </w:pPr>
      <w:r w:rsidRPr="00D12A08">
        <w:rPr>
          <w:color w:val="E95D0F"/>
          <w:lang w:val="fr-FR"/>
        </w:rPr>
        <w:t>Exemple de prompt pour un plan d’article</w:t>
      </w:r>
    </w:p>
    <w:p w14:paraId="60CC5AFD" w14:textId="77777777" w:rsidR="00C86390" w:rsidRPr="00D12A08" w:rsidRDefault="00783AA0">
      <w:pPr>
        <w:rPr>
          <w:lang w:val="fr-FR"/>
        </w:rPr>
      </w:pPr>
      <w:r w:rsidRPr="00D12A08">
        <w:rPr>
          <w:lang w:val="fr-FR"/>
        </w:rPr>
        <w:t>« Agis comme un expert en marketing digital. Propose-moi un plan détaillé d’article de blog de 1 200 mots destiné à des responsables communication. Le sujet est : Comment optimiser la visibilité de son site web grâce à l’IA. Donne un titre accrocheur, 5 parties structurées avec sous-parties. »</w:t>
      </w:r>
    </w:p>
    <w:p w14:paraId="1ACB92C0" w14:textId="77777777" w:rsidR="00C86390" w:rsidRPr="00D12A08" w:rsidRDefault="00783AA0">
      <w:pPr>
        <w:rPr>
          <w:lang w:val="fr-FR"/>
        </w:rPr>
      </w:pPr>
      <w:r w:rsidRPr="00D12A08">
        <w:rPr>
          <w:lang w:val="fr-FR"/>
        </w:rPr>
        <w:t>Exercice pratique : générer un plan d’article sur le sujet de son choix.</w:t>
      </w:r>
    </w:p>
    <w:p w14:paraId="0EC98660" w14:textId="3E075D93" w:rsidR="00C86390" w:rsidRPr="00D12A08" w:rsidRDefault="00C86390">
      <w:pPr>
        <w:rPr>
          <w:lang w:val="fr-FR"/>
        </w:rPr>
      </w:pPr>
    </w:p>
    <w:p w14:paraId="6434D44F" w14:textId="77777777" w:rsidR="00C86390" w:rsidRPr="00D12A08" w:rsidRDefault="00783AA0">
      <w:pPr>
        <w:pStyle w:val="Titre1"/>
        <w:rPr>
          <w:color w:val="E95D0F"/>
          <w:sz w:val="32"/>
          <w:szCs w:val="32"/>
          <w:lang w:val="fr-FR"/>
        </w:rPr>
      </w:pPr>
      <w:r w:rsidRPr="00D12A08">
        <w:rPr>
          <w:color w:val="E95D0F"/>
          <w:sz w:val="32"/>
          <w:szCs w:val="32"/>
          <w:lang w:val="fr-FR"/>
        </w:rPr>
        <w:t>3. Générer des sujets pour un trimestre</w:t>
      </w:r>
    </w:p>
    <w:p w14:paraId="59C1C6D2" w14:textId="77777777" w:rsidR="00C86390" w:rsidRPr="00D12A08" w:rsidRDefault="00783AA0">
      <w:pPr>
        <w:rPr>
          <w:lang w:val="fr-FR"/>
        </w:rPr>
      </w:pPr>
      <w:r w:rsidRPr="00D12A08">
        <w:rPr>
          <w:lang w:val="fr-FR"/>
        </w:rPr>
        <w:t>M</w:t>
      </w:r>
      <w:r w:rsidRPr="00D12A08">
        <w:rPr>
          <w:lang w:val="fr-FR"/>
        </w:rPr>
        <w:t>éthode : se baser sur les besoins du client, la saisonnalité et les actualités.</w:t>
      </w:r>
    </w:p>
    <w:p w14:paraId="79F5443F" w14:textId="77777777" w:rsidR="00C86390" w:rsidRPr="00D12A08" w:rsidRDefault="00783AA0">
      <w:pPr>
        <w:pStyle w:val="Titre2"/>
        <w:rPr>
          <w:color w:val="E95D0F"/>
          <w:lang w:val="fr-FR"/>
        </w:rPr>
      </w:pPr>
      <w:r w:rsidRPr="00D12A08">
        <w:rPr>
          <w:color w:val="E95D0F"/>
          <w:lang w:val="fr-FR"/>
        </w:rPr>
        <w:t>Exemple de prompt</w:t>
      </w:r>
    </w:p>
    <w:p w14:paraId="51481C8C" w14:textId="77777777" w:rsidR="00C86390" w:rsidRPr="00D12A08" w:rsidRDefault="00783AA0">
      <w:pPr>
        <w:rPr>
          <w:lang w:val="fr-FR"/>
        </w:rPr>
      </w:pPr>
      <w:r w:rsidRPr="00D12A08">
        <w:rPr>
          <w:lang w:val="fr-FR"/>
        </w:rPr>
        <w:t>« Agis comme un content manager. Génère une liste de 12 idées d’articles de blog pertinents pour une entreprise du secteur [préciser le secteur]. Le contenu doit être varié, orienté SEO et adapté à une publication mensuelle. »</w:t>
      </w:r>
    </w:p>
    <w:p w14:paraId="6EAC5F44" w14:textId="77777777" w:rsidR="00C86390" w:rsidRPr="00D12A08" w:rsidRDefault="00783AA0">
      <w:pPr>
        <w:pStyle w:val="Titre1"/>
        <w:rPr>
          <w:color w:val="E95D0F"/>
          <w:sz w:val="32"/>
          <w:szCs w:val="32"/>
          <w:lang w:val="fr-FR"/>
        </w:rPr>
      </w:pPr>
      <w:r w:rsidRPr="00D12A08">
        <w:rPr>
          <w:color w:val="E95D0F"/>
          <w:sz w:val="32"/>
          <w:szCs w:val="32"/>
          <w:lang w:val="fr-FR"/>
        </w:rPr>
        <w:t>4. Les bases du SEO appliquées aux blogs</w:t>
      </w:r>
    </w:p>
    <w:p w14:paraId="65CF9FD3" w14:textId="77777777" w:rsidR="00C86390" w:rsidRDefault="00783AA0">
      <w:pPr>
        <w:rPr>
          <w:lang w:val="fr-FR"/>
        </w:rPr>
      </w:pPr>
      <w:r w:rsidRPr="00D12A08">
        <w:rPr>
          <w:lang w:val="fr-FR"/>
        </w:rPr>
        <w:t>Principes clés :</w:t>
      </w:r>
      <w:r w:rsidRPr="00D12A08">
        <w:rPr>
          <w:lang w:val="fr-FR"/>
        </w:rPr>
        <w:br/>
        <w:t>- Mot-clé principal et secondaires</w:t>
      </w:r>
      <w:r w:rsidRPr="00D12A08">
        <w:rPr>
          <w:lang w:val="fr-FR"/>
        </w:rPr>
        <w:br/>
        <w:t>- Balises H1, H2, H3</w:t>
      </w:r>
      <w:r w:rsidRPr="00D12A08">
        <w:rPr>
          <w:lang w:val="fr-FR"/>
        </w:rPr>
        <w:br/>
        <w:t>- Meta description</w:t>
      </w:r>
      <w:r w:rsidRPr="00D12A08">
        <w:rPr>
          <w:lang w:val="fr-FR"/>
        </w:rPr>
        <w:br/>
        <w:t>- Liens internes et externes</w:t>
      </w:r>
      <w:r w:rsidRPr="00D12A08">
        <w:rPr>
          <w:lang w:val="fr-FR"/>
        </w:rPr>
        <w:br/>
        <w:t>- Longueur idéale d’un article (1 000 à 1 500 mots)</w:t>
      </w:r>
      <w:r w:rsidRPr="00D12A08">
        <w:rPr>
          <w:lang w:val="fr-FR"/>
        </w:rPr>
        <w:br/>
        <w:t>- Importance de la lisibilité</w:t>
      </w:r>
    </w:p>
    <w:p w14:paraId="251457B6" w14:textId="77777777" w:rsidR="00813D13" w:rsidRPr="00813D13" w:rsidRDefault="00813D13" w:rsidP="00813D13">
      <w:pPr>
        <w:rPr>
          <w:b/>
          <w:bCs/>
          <w:color w:val="E95D0F"/>
          <w:lang w:val="fr-FR"/>
        </w:rPr>
      </w:pPr>
      <w:r w:rsidRPr="00813D13">
        <w:rPr>
          <w:b/>
          <w:bCs/>
          <w:color w:val="E95D0F"/>
          <w:lang w:val="fr-FR"/>
        </w:rPr>
        <w:t>Qu’est-ce qu’une balise ?</w:t>
      </w:r>
    </w:p>
    <w:p w14:paraId="1875AA7A" w14:textId="77777777" w:rsidR="00813D13" w:rsidRPr="00813D13" w:rsidRDefault="00813D13" w:rsidP="00813D13">
      <w:pPr>
        <w:rPr>
          <w:lang w:val="fr-FR"/>
        </w:rPr>
      </w:pPr>
      <w:r w:rsidRPr="00813D13">
        <w:rPr>
          <w:lang w:val="fr-FR"/>
        </w:rPr>
        <w:t>Une balise est un élément de code HTML qui sert à structurer et hiérarchiser le contenu d’une page web.</w:t>
      </w:r>
      <w:r w:rsidRPr="00813D13">
        <w:rPr>
          <w:lang w:val="fr-FR"/>
        </w:rPr>
        <w:br/>
        <w:t>Dans un article de blog, elles indiquent aux moteurs de recherche (comme Google) l’importance relative des titres et sous-titres et aident les lecteurs à mieux comprendre l’organisation du texte.</w:t>
      </w:r>
    </w:p>
    <w:p w14:paraId="7693384A" w14:textId="4B01D4BF" w:rsidR="00813D13" w:rsidRPr="00813D13" w:rsidRDefault="00813D13" w:rsidP="00813D13">
      <w:pPr>
        <w:spacing w:after="0"/>
        <w:rPr>
          <w:b/>
          <w:bCs/>
          <w:color w:val="E95D0F"/>
          <w:lang w:val="fr-FR"/>
        </w:rPr>
      </w:pPr>
      <w:r w:rsidRPr="00813D13">
        <w:rPr>
          <w:b/>
          <w:bCs/>
          <w:color w:val="E95D0F"/>
          <w:lang w:val="fr-FR"/>
        </w:rPr>
        <w:t>À quoi sert une balise ?</w:t>
      </w:r>
    </w:p>
    <w:p w14:paraId="08E35DDB" w14:textId="77777777" w:rsidR="00813D13" w:rsidRPr="00813D13" w:rsidRDefault="00813D13" w:rsidP="00813D13">
      <w:pPr>
        <w:numPr>
          <w:ilvl w:val="0"/>
          <w:numId w:val="15"/>
        </w:numPr>
        <w:spacing w:after="0"/>
        <w:rPr>
          <w:lang w:val="fr-FR"/>
        </w:rPr>
      </w:pPr>
      <w:r w:rsidRPr="00813D13">
        <w:rPr>
          <w:lang w:val="fr-FR"/>
        </w:rPr>
        <w:t>Pour le lecteur :</w:t>
      </w:r>
    </w:p>
    <w:p w14:paraId="15944E7D" w14:textId="77777777" w:rsidR="00813D13" w:rsidRPr="00813D13" w:rsidRDefault="00813D13" w:rsidP="00813D13">
      <w:pPr>
        <w:numPr>
          <w:ilvl w:val="1"/>
          <w:numId w:val="15"/>
        </w:numPr>
        <w:spacing w:after="0"/>
        <w:rPr>
          <w:lang w:val="fr-FR"/>
        </w:rPr>
      </w:pPr>
      <w:r w:rsidRPr="00813D13">
        <w:rPr>
          <w:lang w:val="fr-FR"/>
        </w:rPr>
        <w:t>Améliorer la lisibilité (des titres clairs, une hiérarchie logique)</w:t>
      </w:r>
    </w:p>
    <w:p w14:paraId="7593C02A" w14:textId="77777777" w:rsidR="00813D13" w:rsidRPr="00813D13" w:rsidRDefault="00813D13" w:rsidP="00813D13">
      <w:pPr>
        <w:numPr>
          <w:ilvl w:val="1"/>
          <w:numId w:val="15"/>
        </w:numPr>
        <w:spacing w:after="0"/>
        <w:rPr>
          <w:lang w:val="fr-FR"/>
        </w:rPr>
      </w:pPr>
      <w:r w:rsidRPr="00813D13">
        <w:rPr>
          <w:lang w:val="fr-FR"/>
        </w:rPr>
        <w:t>Permettre une navigation rapide dans l’article</w:t>
      </w:r>
    </w:p>
    <w:p w14:paraId="403FF249" w14:textId="77777777" w:rsidR="00813D13" w:rsidRPr="00813D13" w:rsidRDefault="00813D13" w:rsidP="00813D13">
      <w:pPr>
        <w:numPr>
          <w:ilvl w:val="0"/>
          <w:numId w:val="15"/>
        </w:numPr>
        <w:spacing w:after="0"/>
        <w:rPr>
          <w:lang w:val="fr-FR"/>
        </w:rPr>
      </w:pPr>
      <w:r w:rsidRPr="00813D13">
        <w:rPr>
          <w:lang w:val="fr-FR"/>
        </w:rPr>
        <w:t>Pour le SEO :</w:t>
      </w:r>
    </w:p>
    <w:p w14:paraId="703EAB11" w14:textId="77777777" w:rsidR="00813D13" w:rsidRPr="00813D13" w:rsidRDefault="00813D13" w:rsidP="00813D13">
      <w:pPr>
        <w:numPr>
          <w:ilvl w:val="1"/>
          <w:numId w:val="15"/>
        </w:numPr>
        <w:rPr>
          <w:lang w:val="fr-FR"/>
        </w:rPr>
      </w:pPr>
      <w:r w:rsidRPr="00813D13">
        <w:rPr>
          <w:lang w:val="fr-FR"/>
        </w:rPr>
        <w:t>Aider Google à comprendre le sujet de l’article</w:t>
      </w:r>
    </w:p>
    <w:p w14:paraId="2F358F22" w14:textId="77777777" w:rsidR="00813D13" w:rsidRPr="00813D13" w:rsidRDefault="00813D13" w:rsidP="00813D13">
      <w:pPr>
        <w:numPr>
          <w:ilvl w:val="1"/>
          <w:numId w:val="15"/>
        </w:numPr>
        <w:rPr>
          <w:lang w:val="fr-FR"/>
        </w:rPr>
      </w:pPr>
      <w:r w:rsidRPr="00813D13">
        <w:rPr>
          <w:lang w:val="fr-FR"/>
        </w:rPr>
        <w:t>Mettre en avant les mots-clés dans les titres</w:t>
      </w:r>
    </w:p>
    <w:p w14:paraId="34C0CAD1" w14:textId="77777777" w:rsidR="00813D13" w:rsidRPr="00813D13" w:rsidRDefault="00813D13" w:rsidP="00813D13">
      <w:pPr>
        <w:numPr>
          <w:ilvl w:val="1"/>
          <w:numId w:val="15"/>
        </w:numPr>
        <w:rPr>
          <w:lang w:val="fr-FR"/>
        </w:rPr>
      </w:pPr>
      <w:r w:rsidRPr="00813D13">
        <w:rPr>
          <w:lang w:val="fr-FR"/>
        </w:rPr>
        <w:t>Améliorer le classement dans les résultats de recherche</w:t>
      </w:r>
    </w:p>
    <w:p w14:paraId="7E3B13D4" w14:textId="33C83AB3" w:rsidR="00813D13" w:rsidRPr="00813D13" w:rsidRDefault="00813D13" w:rsidP="00813D13">
      <w:pPr>
        <w:rPr>
          <w:b/>
          <w:bCs/>
          <w:lang w:val="fr-FR"/>
        </w:rPr>
      </w:pPr>
      <w:r w:rsidRPr="00813D13">
        <w:rPr>
          <w:b/>
          <w:bCs/>
          <w:lang w:val="fr-FR"/>
        </w:rPr>
        <w:t>Les types de balises principales</w:t>
      </w:r>
    </w:p>
    <w:p w14:paraId="3B74B62F" w14:textId="77777777" w:rsidR="00813D13" w:rsidRPr="00813D13" w:rsidRDefault="00813D13" w:rsidP="00813D13">
      <w:pPr>
        <w:numPr>
          <w:ilvl w:val="0"/>
          <w:numId w:val="16"/>
        </w:numPr>
        <w:rPr>
          <w:lang w:val="fr-FR"/>
        </w:rPr>
      </w:pPr>
      <w:r w:rsidRPr="00813D13">
        <w:rPr>
          <w:b/>
          <w:bCs/>
          <w:lang w:val="fr-FR"/>
        </w:rPr>
        <w:t>H1 :</w:t>
      </w:r>
      <w:r w:rsidRPr="00813D13">
        <w:rPr>
          <w:lang w:val="fr-FR"/>
        </w:rPr>
        <w:t xml:space="preserve"> le titre principal de l’article (un seul par page)</w:t>
      </w:r>
    </w:p>
    <w:p w14:paraId="077E00D2" w14:textId="77777777" w:rsidR="00813D13" w:rsidRPr="00813D13" w:rsidRDefault="00813D13" w:rsidP="00813D13">
      <w:pPr>
        <w:numPr>
          <w:ilvl w:val="0"/>
          <w:numId w:val="16"/>
        </w:numPr>
        <w:rPr>
          <w:lang w:val="fr-FR"/>
        </w:rPr>
      </w:pPr>
      <w:r w:rsidRPr="00813D13">
        <w:rPr>
          <w:b/>
          <w:bCs/>
          <w:lang w:val="fr-FR"/>
        </w:rPr>
        <w:t>H2 :</w:t>
      </w:r>
      <w:r w:rsidRPr="00813D13">
        <w:rPr>
          <w:lang w:val="fr-FR"/>
        </w:rPr>
        <w:t xml:space="preserve"> les grandes parties (équivalent de chapitres)</w:t>
      </w:r>
    </w:p>
    <w:p w14:paraId="07F2204E" w14:textId="77777777" w:rsidR="00813D13" w:rsidRPr="00813D13" w:rsidRDefault="00813D13" w:rsidP="00813D13">
      <w:pPr>
        <w:numPr>
          <w:ilvl w:val="0"/>
          <w:numId w:val="16"/>
        </w:numPr>
        <w:rPr>
          <w:lang w:val="fr-FR"/>
        </w:rPr>
      </w:pPr>
      <w:r w:rsidRPr="00813D13">
        <w:rPr>
          <w:b/>
          <w:bCs/>
          <w:lang w:val="fr-FR"/>
        </w:rPr>
        <w:t>H3 :</w:t>
      </w:r>
      <w:r w:rsidRPr="00813D13">
        <w:rPr>
          <w:lang w:val="fr-FR"/>
        </w:rPr>
        <w:t xml:space="preserve"> les sous-parties (sous-chapitres)</w:t>
      </w:r>
    </w:p>
    <w:p w14:paraId="6ECE03A9" w14:textId="77777777" w:rsidR="00813D13" w:rsidRPr="00813D13" w:rsidRDefault="00813D13" w:rsidP="00813D13">
      <w:pPr>
        <w:numPr>
          <w:ilvl w:val="0"/>
          <w:numId w:val="16"/>
        </w:numPr>
        <w:rPr>
          <w:lang w:val="fr-FR"/>
        </w:rPr>
      </w:pPr>
      <w:r w:rsidRPr="00813D13">
        <w:rPr>
          <w:b/>
          <w:bCs/>
          <w:lang w:val="fr-FR"/>
        </w:rPr>
        <w:t>H4-H6 :</w:t>
      </w:r>
      <w:r w:rsidRPr="00813D13">
        <w:rPr>
          <w:lang w:val="fr-FR"/>
        </w:rPr>
        <w:t xml:space="preserve"> niveaux supplémentaires si besoin, mais peu utilisés en blog</w:t>
      </w:r>
    </w:p>
    <w:p w14:paraId="706F547E" w14:textId="77777777" w:rsidR="00813D13" w:rsidRPr="00813D13" w:rsidRDefault="00813D13" w:rsidP="00813D13">
      <w:pPr>
        <w:rPr>
          <w:lang w:val="fr-FR"/>
        </w:rPr>
      </w:pPr>
      <w:r w:rsidRPr="00813D13">
        <w:rPr>
          <w:rFonts w:ascii="Segoe UI Emoji" w:hAnsi="Segoe UI Emoji" w:cs="Segoe UI Emoji"/>
          <w:lang w:val="fr-FR"/>
        </w:rPr>
        <w:t>👉</w:t>
      </w:r>
      <w:r w:rsidRPr="00813D13">
        <w:rPr>
          <w:lang w:val="fr-FR"/>
        </w:rPr>
        <w:t xml:space="preserve"> Exemple hiérarchie :</w:t>
      </w:r>
    </w:p>
    <w:p w14:paraId="7A094767" w14:textId="77777777" w:rsidR="00813D13" w:rsidRPr="00813D13" w:rsidRDefault="00813D13" w:rsidP="00813D13">
      <w:pPr>
        <w:numPr>
          <w:ilvl w:val="0"/>
          <w:numId w:val="17"/>
        </w:numPr>
        <w:rPr>
          <w:lang w:val="nb-NO"/>
        </w:rPr>
      </w:pPr>
      <w:r w:rsidRPr="00813D13">
        <w:rPr>
          <w:lang w:val="nb-NO"/>
        </w:rPr>
        <w:t xml:space="preserve">H1 : </w:t>
      </w:r>
      <w:proofErr w:type="spellStart"/>
      <w:r w:rsidRPr="00813D13">
        <w:rPr>
          <w:lang w:val="nb-NO"/>
        </w:rPr>
        <w:t>Comment</w:t>
      </w:r>
      <w:proofErr w:type="spellEnd"/>
      <w:r w:rsidRPr="00813D13">
        <w:rPr>
          <w:lang w:val="nb-NO"/>
        </w:rPr>
        <w:t xml:space="preserve"> </w:t>
      </w:r>
      <w:proofErr w:type="spellStart"/>
      <w:r w:rsidRPr="00813D13">
        <w:rPr>
          <w:lang w:val="nb-NO"/>
        </w:rPr>
        <w:t>utiliser</w:t>
      </w:r>
      <w:proofErr w:type="spellEnd"/>
      <w:r w:rsidRPr="00813D13">
        <w:rPr>
          <w:lang w:val="nb-NO"/>
        </w:rPr>
        <w:t xml:space="preserve"> </w:t>
      </w:r>
      <w:proofErr w:type="spellStart"/>
      <w:r w:rsidRPr="00813D13">
        <w:rPr>
          <w:lang w:val="nb-NO"/>
        </w:rPr>
        <w:t>l’IA</w:t>
      </w:r>
      <w:proofErr w:type="spellEnd"/>
      <w:r w:rsidRPr="00813D13">
        <w:rPr>
          <w:lang w:val="nb-NO"/>
        </w:rPr>
        <w:t xml:space="preserve"> en </w:t>
      </w:r>
      <w:proofErr w:type="spellStart"/>
      <w:r w:rsidRPr="00813D13">
        <w:rPr>
          <w:lang w:val="nb-NO"/>
        </w:rPr>
        <w:t>marketing</w:t>
      </w:r>
      <w:proofErr w:type="spellEnd"/>
      <w:r w:rsidRPr="00813D13">
        <w:rPr>
          <w:lang w:val="nb-NO"/>
        </w:rPr>
        <w:t xml:space="preserve"> digital</w:t>
      </w:r>
    </w:p>
    <w:p w14:paraId="51052E55" w14:textId="77777777" w:rsidR="00813D13" w:rsidRPr="00813D13" w:rsidRDefault="00813D13" w:rsidP="00813D13">
      <w:pPr>
        <w:numPr>
          <w:ilvl w:val="1"/>
          <w:numId w:val="17"/>
        </w:numPr>
        <w:rPr>
          <w:lang w:val="fr-FR"/>
        </w:rPr>
      </w:pPr>
      <w:r w:rsidRPr="00813D13">
        <w:rPr>
          <w:lang w:val="fr-FR"/>
        </w:rPr>
        <w:t>H2 : Les avantages de l’IA</w:t>
      </w:r>
    </w:p>
    <w:p w14:paraId="4ECF4CB8" w14:textId="77777777" w:rsidR="00813D13" w:rsidRPr="00813D13" w:rsidRDefault="00813D13" w:rsidP="00813D13">
      <w:pPr>
        <w:numPr>
          <w:ilvl w:val="2"/>
          <w:numId w:val="17"/>
        </w:numPr>
        <w:rPr>
          <w:lang w:val="fr-FR"/>
        </w:rPr>
      </w:pPr>
      <w:r w:rsidRPr="00813D13">
        <w:rPr>
          <w:lang w:val="fr-FR"/>
        </w:rPr>
        <w:t>H3 : Gain de temps</w:t>
      </w:r>
    </w:p>
    <w:p w14:paraId="01BF0085" w14:textId="77777777" w:rsidR="00813D13" w:rsidRPr="00813D13" w:rsidRDefault="00813D13" w:rsidP="00813D13">
      <w:pPr>
        <w:numPr>
          <w:ilvl w:val="2"/>
          <w:numId w:val="17"/>
        </w:numPr>
        <w:rPr>
          <w:lang w:val="fr-FR"/>
        </w:rPr>
      </w:pPr>
      <w:r w:rsidRPr="00813D13">
        <w:rPr>
          <w:lang w:val="fr-FR"/>
        </w:rPr>
        <w:t>H3 : Personnalisation des contenus</w:t>
      </w:r>
    </w:p>
    <w:p w14:paraId="1783A158" w14:textId="77777777" w:rsidR="00813D13" w:rsidRPr="00813D13" w:rsidRDefault="00813D13" w:rsidP="00813D13">
      <w:pPr>
        <w:numPr>
          <w:ilvl w:val="1"/>
          <w:numId w:val="17"/>
        </w:numPr>
        <w:rPr>
          <w:lang w:val="fr-FR"/>
        </w:rPr>
      </w:pPr>
      <w:r w:rsidRPr="00813D13">
        <w:rPr>
          <w:lang w:val="fr-FR"/>
        </w:rPr>
        <w:t>H2 : Les outils disponibles</w:t>
      </w:r>
    </w:p>
    <w:p w14:paraId="2FD17B33" w14:textId="77777777" w:rsidR="00813D13" w:rsidRPr="00813D13" w:rsidRDefault="00813D13" w:rsidP="00813D13">
      <w:pPr>
        <w:numPr>
          <w:ilvl w:val="2"/>
          <w:numId w:val="17"/>
        </w:numPr>
        <w:rPr>
          <w:lang w:val="fr-FR"/>
        </w:rPr>
      </w:pPr>
      <w:r w:rsidRPr="00813D13">
        <w:rPr>
          <w:lang w:val="fr-FR"/>
        </w:rPr>
        <w:t xml:space="preserve">H3 : </w:t>
      </w:r>
      <w:proofErr w:type="spellStart"/>
      <w:r w:rsidRPr="00813D13">
        <w:rPr>
          <w:lang w:val="fr-FR"/>
        </w:rPr>
        <w:t>ChatGPT</w:t>
      </w:r>
      <w:proofErr w:type="spellEnd"/>
    </w:p>
    <w:p w14:paraId="12700FEC" w14:textId="77777777" w:rsidR="00813D13" w:rsidRPr="00813D13" w:rsidRDefault="00813D13" w:rsidP="00813D13">
      <w:pPr>
        <w:numPr>
          <w:ilvl w:val="2"/>
          <w:numId w:val="17"/>
        </w:numPr>
        <w:rPr>
          <w:lang w:val="fr-FR"/>
        </w:rPr>
      </w:pPr>
      <w:r w:rsidRPr="00813D13">
        <w:rPr>
          <w:lang w:val="fr-FR"/>
        </w:rPr>
        <w:t xml:space="preserve">H3 : </w:t>
      </w:r>
      <w:proofErr w:type="spellStart"/>
      <w:r w:rsidRPr="00813D13">
        <w:rPr>
          <w:lang w:val="fr-FR"/>
        </w:rPr>
        <w:t>Ideogram</w:t>
      </w:r>
      <w:proofErr w:type="spellEnd"/>
    </w:p>
    <w:p w14:paraId="067002A7" w14:textId="39DE95C2" w:rsidR="00813D13" w:rsidRPr="00813D13" w:rsidRDefault="00813D13" w:rsidP="00813D13">
      <w:pPr>
        <w:rPr>
          <w:b/>
          <w:bCs/>
          <w:color w:val="E95D0F"/>
          <w:lang w:val="fr-FR"/>
        </w:rPr>
      </w:pPr>
      <w:r w:rsidRPr="00813D13">
        <w:rPr>
          <w:b/>
          <w:bCs/>
          <w:color w:val="E95D0F"/>
          <w:lang w:val="fr-FR"/>
        </w:rPr>
        <w:t>Comment bien rédiger une balise ?</w:t>
      </w:r>
    </w:p>
    <w:p w14:paraId="12226EC1" w14:textId="77777777" w:rsidR="00813D13" w:rsidRPr="00813D13" w:rsidRDefault="00813D13" w:rsidP="00813D13">
      <w:pPr>
        <w:numPr>
          <w:ilvl w:val="0"/>
          <w:numId w:val="18"/>
        </w:numPr>
        <w:rPr>
          <w:lang w:val="fr-FR"/>
        </w:rPr>
      </w:pPr>
      <w:r w:rsidRPr="00813D13">
        <w:rPr>
          <w:b/>
          <w:bCs/>
          <w:lang w:val="fr-FR"/>
        </w:rPr>
        <w:t>H1 (Titre principal)</w:t>
      </w:r>
    </w:p>
    <w:p w14:paraId="4DFF8A6D" w14:textId="77777777" w:rsidR="00813D13" w:rsidRPr="00813D13" w:rsidRDefault="00813D13" w:rsidP="00813D13">
      <w:pPr>
        <w:numPr>
          <w:ilvl w:val="1"/>
          <w:numId w:val="18"/>
        </w:numPr>
        <w:rPr>
          <w:lang w:val="fr-FR"/>
        </w:rPr>
      </w:pPr>
      <w:r w:rsidRPr="00813D13">
        <w:rPr>
          <w:lang w:val="fr-FR"/>
        </w:rPr>
        <w:t>Unique (un seul H1 par article)</w:t>
      </w:r>
    </w:p>
    <w:p w14:paraId="5F6E46CC" w14:textId="77777777" w:rsidR="00813D13" w:rsidRPr="00813D13" w:rsidRDefault="00813D13" w:rsidP="00813D13">
      <w:pPr>
        <w:numPr>
          <w:ilvl w:val="1"/>
          <w:numId w:val="18"/>
        </w:numPr>
        <w:rPr>
          <w:lang w:val="fr-FR"/>
        </w:rPr>
      </w:pPr>
      <w:r w:rsidRPr="00813D13">
        <w:rPr>
          <w:lang w:val="fr-FR"/>
        </w:rPr>
        <w:t>Doit contenir le mot-clé principal</w:t>
      </w:r>
    </w:p>
    <w:p w14:paraId="249ED9BA" w14:textId="77777777" w:rsidR="00813D13" w:rsidRPr="00813D13" w:rsidRDefault="00813D13" w:rsidP="00813D13">
      <w:pPr>
        <w:numPr>
          <w:ilvl w:val="1"/>
          <w:numId w:val="18"/>
        </w:numPr>
        <w:rPr>
          <w:lang w:val="fr-FR"/>
        </w:rPr>
      </w:pPr>
      <w:r w:rsidRPr="00813D13">
        <w:rPr>
          <w:lang w:val="fr-FR"/>
        </w:rPr>
        <w:t>Être clair, accrocheur, donner envie de lire</w:t>
      </w:r>
    </w:p>
    <w:p w14:paraId="7D137155" w14:textId="41C71888" w:rsidR="00813D13" w:rsidRPr="00813D13" w:rsidRDefault="00813D13" w:rsidP="00813D13">
      <w:pPr>
        <w:rPr>
          <w:lang w:val="fr-FR"/>
        </w:rPr>
      </w:pPr>
      <w:r w:rsidRPr="00813D13">
        <w:rPr>
          <w:lang w:val="fr-FR"/>
        </w:rPr>
        <w:t xml:space="preserve">Exemple : </w:t>
      </w:r>
      <w:r w:rsidRPr="00813D13">
        <w:rPr>
          <w:i/>
          <w:iCs/>
          <w:lang w:val="fr-FR"/>
        </w:rPr>
        <w:t>Comment l’IA révolutionne le marketing digital en 2025</w:t>
      </w:r>
    </w:p>
    <w:p w14:paraId="6DEFD5FE" w14:textId="77777777" w:rsidR="00813D13" w:rsidRPr="00813D13" w:rsidRDefault="00813D13" w:rsidP="00813D13">
      <w:pPr>
        <w:numPr>
          <w:ilvl w:val="0"/>
          <w:numId w:val="18"/>
        </w:numPr>
        <w:rPr>
          <w:lang w:val="fr-FR"/>
        </w:rPr>
      </w:pPr>
      <w:r w:rsidRPr="00813D13">
        <w:rPr>
          <w:b/>
          <w:bCs/>
          <w:lang w:val="fr-FR"/>
        </w:rPr>
        <w:t>H2 (parties principales)</w:t>
      </w:r>
    </w:p>
    <w:p w14:paraId="24F164E4" w14:textId="77777777" w:rsidR="00813D13" w:rsidRPr="00813D13" w:rsidRDefault="00813D13" w:rsidP="00813D13">
      <w:pPr>
        <w:numPr>
          <w:ilvl w:val="1"/>
          <w:numId w:val="18"/>
        </w:numPr>
        <w:rPr>
          <w:lang w:val="fr-FR"/>
        </w:rPr>
      </w:pPr>
      <w:r w:rsidRPr="00813D13">
        <w:rPr>
          <w:lang w:val="fr-FR"/>
        </w:rPr>
        <w:t>Structurer l’article en grandes thématiques</w:t>
      </w:r>
    </w:p>
    <w:p w14:paraId="5BB83CCB" w14:textId="77777777" w:rsidR="00813D13" w:rsidRPr="00813D13" w:rsidRDefault="00813D13" w:rsidP="00813D13">
      <w:pPr>
        <w:numPr>
          <w:ilvl w:val="1"/>
          <w:numId w:val="18"/>
        </w:numPr>
        <w:rPr>
          <w:lang w:val="fr-FR"/>
        </w:rPr>
      </w:pPr>
      <w:r w:rsidRPr="00813D13">
        <w:rPr>
          <w:lang w:val="fr-FR"/>
        </w:rPr>
        <w:t>Introduire des mots-clés secondaires</w:t>
      </w:r>
    </w:p>
    <w:p w14:paraId="460119E7" w14:textId="77777777" w:rsidR="00813D13" w:rsidRPr="00813D13" w:rsidRDefault="00813D13" w:rsidP="00813D13">
      <w:pPr>
        <w:numPr>
          <w:ilvl w:val="1"/>
          <w:numId w:val="18"/>
        </w:numPr>
        <w:rPr>
          <w:lang w:val="fr-FR"/>
        </w:rPr>
      </w:pPr>
      <w:r w:rsidRPr="00813D13">
        <w:rPr>
          <w:lang w:val="fr-FR"/>
        </w:rPr>
        <w:t>Être descriptifs, éviter le vague</w:t>
      </w:r>
    </w:p>
    <w:p w14:paraId="334B8ACF" w14:textId="7299B82B" w:rsidR="00813D13" w:rsidRPr="00813D13" w:rsidRDefault="00813D13" w:rsidP="00813D13">
      <w:pPr>
        <w:rPr>
          <w:lang w:val="fr-FR"/>
        </w:rPr>
      </w:pPr>
      <w:r w:rsidRPr="00813D13">
        <w:rPr>
          <w:lang w:val="fr-FR"/>
        </w:rPr>
        <w:t xml:space="preserve">Exemple : </w:t>
      </w:r>
      <w:r w:rsidRPr="00813D13">
        <w:rPr>
          <w:i/>
          <w:iCs/>
          <w:lang w:val="fr-FR"/>
        </w:rPr>
        <w:t>Les bénéfices de l’IA pour gagner du temps</w:t>
      </w:r>
    </w:p>
    <w:p w14:paraId="74190382" w14:textId="77777777" w:rsidR="00813D13" w:rsidRPr="00813D13" w:rsidRDefault="00813D13" w:rsidP="00813D13">
      <w:pPr>
        <w:numPr>
          <w:ilvl w:val="0"/>
          <w:numId w:val="18"/>
        </w:numPr>
        <w:rPr>
          <w:lang w:val="fr-FR"/>
        </w:rPr>
      </w:pPr>
      <w:r w:rsidRPr="00813D13">
        <w:rPr>
          <w:b/>
          <w:bCs/>
          <w:lang w:val="fr-FR"/>
        </w:rPr>
        <w:t>H3 (sous-parties)</w:t>
      </w:r>
    </w:p>
    <w:p w14:paraId="7EA88A09" w14:textId="77777777" w:rsidR="00813D13" w:rsidRPr="00813D13" w:rsidRDefault="00813D13" w:rsidP="00813D13">
      <w:pPr>
        <w:numPr>
          <w:ilvl w:val="1"/>
          <w:numId w:val="18"/>
        </w:numPr>
        <w:rPr>
          <w:lang w:val="fr-FR"/>
        </w:rPr>
      </w:pPr>
      <w:r w:rsidRPr="00813D13">
        <w:rPr>
          <w:lang w:val="fr-FR"/>
        </w:rPr>
        <w:t>Apporter du détail et de la précision</w:t>
      </w:r>
    </w:p>
    <w:p w14:paraId="22C46632" w14:textId="77777777" w:rsidR="00813D13" w:rsidRPr="00813D13" w:rsidRDefault="00813D13" w:rsidP="00813D13">
      <w:pPr>
        <w:numPr>
          <w:ilvl w:val="1"/>
          <w:numId w:val="18"/>
        </w:numPr>
        <w:rPr>
          <w:lang w:val="fr-FR"/>
        </w:rPr>
      </w:pPr>
      <w:r w:rsidRPr="00813D13">
        <w:rPr>
          <w:lang w:val="fr-FR"/>
        </w:rPr>
        <w:t>Reformuler avec des synonymes ou variantes de mots-clés</w:t>
      </w:r>
    </w:p>
    <w:p w14:paraId="6391476E" w14:textId="10F9B318" w:rsidR="00813D13" w:rsidRPr="00813D13" w:rsidRDefault="00813D13" w:rsidP="00813D13">
      <w:pPr>
        <w:rPr>
          <w:lang w:val="fr-FR"/>
        </w:rPr>
      </w:pPr>
      <w:r w:rsidRPr="00813D13">
        <w:rPr>
          <w:lang w:val="fr-FR"/>
        </w:rPr>
        <w:t xml:space="preserve">Exemple : </w:t>
      </w:r>
      <w:r w:rsidRPr="00813D13">
        <w:rPr>
          <w:i/>
          <w:iCs/>
          <w:lang w:val="fr-FR"/>
        </w:rPr>
        <w:t xml:space="preserve">Automatiser la rédaction de contenus avec </w:t>
      </w:r>
      <w:proofErr w:type="spellStart"/>
      <w:r w:rsidRPr="00813D13">
        <w:rPr>
          <w:i/>
          <w:iCs/>
          <w:lang w:val="fr-FR"/>
        </w:rPr>
        <w:t>ChatGPT</w:t>
      </w:r>
      <w:proofErr w:type="spellEnd"/>
    </w:p>
    <w:p w14:paraId="3AD29D45" w14:textId="1E0771DE" w:rsidR="00813D13" w:rsidRPr="00813D13" w:rsidRDefault="00813D13" w:rsidP="00813D13">
      <w:pPr>
        <w:rPr>
          <w:b/>
          <w:bCs/>
          <w:lang w:val="fr-FR"/>
        </w:rPr>
      </w:pPr>
      <w:r w:rsidRPr="00813D13">
        <w:rPr>
          <w:b/>
          <w:bCs/>
          <w:lang w:val="fr-FR"/>
        </w:rPr>
        <w:t>Erreurs fréquentes à éviter</w:t>
      </w:r>
    </w:p>
    <w:p w14:paraId="3CE82EE4" w14:textId="77777777" w:rsidR="00813D13" w:rsidRPr="00813D13" w:rsidRDefault="00813D13" w:rsidP="00813D13">
      <w:pPr>
        <w:numPr>
          <w:ilvl w:val="0"/>
          <w:numId w:val="19"/>
        </w:numPr>
        <w:rPr>
          <w:lang w:val="fr-FR"/>
        </w:rPr>
      </w:pPr>
      <w:r w:rsidRPr="00813D13">
        <w:rPr>
          <w:lang w:val="fr-FR"/>
        </w:rPr>
        <w:t>Multiplier les H1 (il ne doit y en avoir qu’un seul)</w:t>
      </w:r>
    </w:p>
    <w:p w14:paraId="325BBDF7" w14:textId="77777777" w:rsidR="00813D13" w:rsidRPr="00813D13" w:rsidRDefault="00813D13" w:rsidP="00813D13">
      <w:pPr>
        <w:numPr>
          <w:ilvl w:val="0"/>
          <w:numId w:val="19"/>
        </w:numPr>
        <w:rPr>
          <w:lang w:val="fr-FR"/>
        </w:rPr>
      </w:pPr>
      <w:r w:rsidRPr="00813D13">
        <w:rPr>
          <w:lang w:val="fr-FR"/>
        </w:rPr>
        <w:t>Utiliser des balises génériques ou trop vagues (</w:t>
      </w:r>
      <w:r w:rsidRPr="00813D13">
        <w:rPr>
          <w:i/>
          <w:iCs/>
          <w:lang w:val="fr-FR"/>
        </w:rPr>
        <w:t>Conclusion</w:t>
      </w:r>
      <w:r w:rsidRPr="00813D13">
        <w:rPr>
          <w:lang w:val="fr-FR"/>
        </w:rPr>
        <w:t xml:space="preserve">, </w:t>
      </w:r>
      <w:r w:rsidRPr="00813D13">
        <w:rPr>
          <w:i/>
          <w:iCs/>
          <w:lang w:val="fr-FR"/>
        </w:rPr>
        <w:t>Partie 1</w:t>
      </w:r>
      <w:r w:rsidRPr="00813D13">
        <w:rPr>
          <w:lang w:val="fr-FR"/>
        </w:rPr>
        <w:t>, etc.)</w:t>
      </w:r>
    </w:p>
    <w:p w14:paraId="04937E1B" w14:textId="77777777" w:rsidR="00813D13" w:rsidRPr="00813D13" w:rsidRDefault="00813D13" w:rsidP="00813D13">
      <w:pPr>
        <w:numPr>
          <w:ilvl w:val="0"/>
          <w:numId w:val="19"/>
        </w:numPr>
        <w:rPr>
          <w:lang w:val="fr-FR"/>
        </w:rPr>
      </w:pPr>
      <w:r w:rsidRPr="00813D13">
        <w:rPr>
          <w:lang w:val="fr-FR"/>
        </w:rPr>
        <w:t>Oublier d’intégrer les mots-clés</w:t>
      </w:r>
    </w:p>
    <w:p w14:paraId="29598F54" w14:textId="77777777" w:rsidR="00813D13" w:rsidRDefault="00813D13" w:rsidP="00813D13">
      <w:pPr>
        <w:numPr>
          <w:ilvl w:val="0"/>
          <w:numId w:val="19"/>
        </w:numPr>
        <w:rPr>
          <w:lang w:val="fr-FR"/>
        </w:rPr>
      </w:pPr>
      <w:r w:rsidRPr="00813D13">
        <w:rPr>
          <w:lang w:val="fr-FR"/>
        </w:rPr>
        <w:t>Rédiger des titres trop longs (&gt; 70 caractères)</w:t>
      </w:r>
    </w:p>
    <w:p w14:paraId="5A3E4D69" w14:textId="77777777" w:rsidR="00492A03" w:rsidRPr="00813D13" w:rsidRDefault="00492A03" w:rsidP="00492A03">
      <w:pPr>
        <w:ind w:left="720"/>
        <w:rPr>
          <w:lang w:val="fr-FR"/>
        </w:rPr>
      </w:pPr>
    </w:p>
    <w:p w14:paraId="521B815B" w14:textId="77777777" w:rsidR="00492A03" w:rsidRPr="00492A03" w:rsidRDefault="00492A03" w:rsidP="00492A03">
      <w:pPr>
        <w:rPr>
          <w:b/>
          <w:bCs/>
          <w:color w:val="E95D0F"/>
          <w:lang w:val="fr-FR"/>
        </w:rPr>
      </w:pPr>
      <w:r w:rsidRPr="00492A03">
        <w:rPr>
          <w:b/>
          <w:bCs/>
          <w:color w:val="E95D0F"/>
          <w:lang w:val="fr-FR"/>
        </w:rPr>
        <w:t>Qu’est-ce qu’une méta description ?</w:t>
      </w:r>
    </w:p>
    <w:p w14:paraId="043E58A1" w14:textId="77777777" w:rsidR="00492A03" w:rsidRPr="00492A03" w:rsidRDefault="00492A03" w:rsidP="00492A03">
      <w:pPr>
        <w:rPr>
          <w:lang w:val="fr-FR"/>
        </w:rPr>
      </w:pPr>
      <w:r w:rsidRPr="00492A03">
        <w:rPr>
          <w:lang w:val="fr-FR"/>
        </w:rPr>
        <w:t>La méta description est un court texte (environ 150 à 160 caractères) intégré au code HTML d’une page web.</w:t>
      </w:r>
      <w:r w:rsidRPr="00492A03">
        <w:rPr>
          <w:lang w:val="fr-FR"/>
        </w:rPr>
        <w:br/>
        <w:t>Elle n’apparaît pas dans l’article, mais s’affiche dans les résultats des moteurs de recherche, sous le titre (H1).</w:t>
      </w:r>
    </w:p>
    <w:p w14:paraId="66DAD76D" w14:textId="77777777" w:rsidR="00492A03" w:rsidRPr="00492A03" w:rsidRDefault="00492A03" w:rsidP="00492A03">
      <w:pPr>
        <w:rPr>
          <w:lang w:val="fr-FR"/>
        </w:rPr>
      </w:pPr>
      <w:r w:rsidRPr="00492A03">
        <w:rPr>
          <w:rFonts w:ascii="Segoe UI Emoji" w:hAnsi="Segoe UI Emoji" w:cs="Segoe UI Emoji"/>
          <w:lang w:val="fr-FR"/>
        </w:rPr>
        <w:t>👉</w:t>
      </w:r>
      <w:r w:rsidRPr="00492A03">
        <w:rPr>
          <w:lang w:val="fr-FR"/>
        </w:rPr>
        <w:t xml:space="preserve"> C’est donc un résumé accrocheur de l’article, visible par l’internaute avant même de cliquer.</w:t>
      </w:r>
    </w:p>
    <w:p w14:paraId="08925615" w14:textId="3864511C" w:rsidR="00492A03" w:rsidRPr="00492A03" w:rsidRDefault="00492A03" w:rsidP="00492A03">
      <w:pPr>
        <w:rPr>
          <w:b/>
          <w:bCs/>
          <w:color w:val="E95D0F"/>
          <w:lang w:val="fr-FR"/>
        </w:rPr>
      </w:pPr>
      <w:r w:rsidRPr="00492A03">
        <w:rPr>
          <w:b/>
          <w:bCs/>
          <w:color w:val="E95D0F"/>
          <w:lang w:val="fr-FR"/>
        </w:rPr>
        <w:t>À quoi sert une méta description ?</w:t>
      </w:r>
    </w:p>
    <w:p w14:paraId="70FD1E98" w14:textId="77777777" w:rsidR="00492A03" w:rsidRPr="00492A03" w:rsidRDefault="00492A03" w:rsidP="00492A03">
      <w:pPr>
        <w:numPr>
          <w:ilvl w:val="0"/>
          <w:numId w:val="20"/>
        </w:numPr>
        <w:rPr>
          <w:lang w:val="fr-FR"/>
        </w:rPr>
      </w:pPr>
      <w:r w:rsidRPr="00492A03">
        <w:rPr>
          <w:lang w:val="fr-FR"/>
        </w:rPr>
        <w:t>Pour le lecteur :</w:t>
      </w:r>
    </w:p>
    <w:p w14:paraId="398BAB8C" w14:textId="77777777" w:rsidR="00492A03" w:rsidRPr="00492A03" w:rsidRDefault="00492A03" w:rsidP="00492A03">
      <w:pPr>
        <w:numPr>
          <w:ilvl w:val="1"/>
          <w:numId w:val="20"/>
        </w:numPr>
        <w:rPr>
          <w:lang w:val="fr-FR"/>
        </w:rPr>
      </w:pPr>
      <w:r w:rsidRPr="00492A03">
        <w:rPr>
          <w:lang w:val="fr-FR"/>
        </w:rPr>
        <w:t>Donner envie de cliquer en résumant clairement le contenu</w:t>
      </w:r>
    </w:p>
    <w:p w14:paraId="3E40FD4A" w14:textId="77777777" w:rsidR="00492A03" w:rsidRPr="00492A03" w:rsidRDefault="00492A03" w:rsidP="00492A03">
      <w:pPr>
        <w:numPr>
          <w:ilvl w:val="1"/>
          <w:numId w:val="20"/>
        </w:numPr>
        <w:rPr>
          <w:lang w:val="fr-FR"/>
        </w:rPr>
      </w:pPr>
      <w:r w:rsidRPr="00492A03">
        <w:rPr>
          <w:lang w:val="fr-FR"/>
        </w:rPr>
        <w:t>Clarifier ce que la page contient</w:t>
      </w:r>
    </w:p>
    <w:p w14:paraId="5E41DB25" w14:textId="77777777" w:rsidR="00492A03" w:rsidRPr="00492A03" w:rsidRDefault="00492A03" w:rsidP="00492A03">
      <w:pPr>
        <w:numPr>
          <w:ilvl w:val="0"/>
          <w:numId w:val="20"/>
        </w:numPr>
        <w:rPr>
          <w:lang w:val="fr-FR"/>
        </w:rPr>
      </w:pPr>
      <w:r w:rsidRPr="00492A03">
        <w:rPr>
          <w:lang w:val="fr-FR"/>
        </w:rPr>
        <w:t>Pour le SEO :</w:t>
      </w:r>
    </w:p>
    <w:p w14:paraId="1F80FD6D" w14:textId="77777777" w:rsidR="00492A03" w:rsidRPr="00492A03" w:rsidRDefault="00492A03" w:rsidP="00492A03">
      <w:pPr>
        <w:numPr>
          <w:ilvl w:val="1"/>
          <w:numId w:val="20"/>
        </w:numPr>
        <w:rPr>
          <w:lang w:val="fr-FR"/>
        </w:rPr>
      </w:pPr>
      <w:r w:rsidRPr="00492A03">
        <w:rPr>
          <w:lang w:val="fr-FR"/>
        </w:rPr>
        <w:t>Même si Google ne prend pas directement la méta description comme critère de classement, elle influence fortement le taux de clic (CTR)</w:t>
      </w:r>
    </w:p>
    <w:p w14:paraId="3286F00D" w14:textId="77777777" w:rsidR="00492A03" w:rsidRPr="00492A03" w:rsidRDefault="00492A03" w:rsidP="00492A03">
      <w:pPr>
        <w:numPr>
          <w:ilvl w:val="1"/>
          <w:numId w:val="20"/>
        </w:numPr>
        <w:rPr>
          <w:lang w:val="fr-FR"/>
        </w:rPr>
      </w:pPr>
      <w:r w:rsidRPr="00492A03">
        <w:rPr>
          <w:lang w:val="fr-FR"/>
        </w:rPr>
        <w:t>Si la description est claire et engageante, plus d’internautes cliqueront → donc plus de trafic</w:t>
      </w:r>
    </w:p>
    <w:p w14:paraId="7C4079BE" w14:textId="703159EF" w:rsidR="00492A03" w:rsidRPr="00492A03" w:rsidRDefault="00492A03" w:rsidP="00492A03">
      <w:pPr>
        <w:rPr>
          <w:b/>
          <w:bCs/>
          <w:color w:val="E95D0F"/>
          <w:lang w:val="fr-FR"/>
        </w:rPr>
      </w:pPr>
      <w:r w:rsidRPr="00492A03">
        <w:rPr>
          <w:b/>
          <w:bCs/>
          <w:color w:val="E95D0F"/>
          <w:lang w:val="fr-FR"/>
        </w:rPr>
        <w:t>Comment rédiger une bonne méta description ?</w:t>
      </w:r>
    </w:p>
    <w:p w14:paraId="508B58A5" w14:textId="77777777" w:rsidR="00492A03" w:rsidRPr="00492A03" w:rsidRDefault="00492A03" w:rsidP="00492A03">
      <w:pPr>
        <w:numPr>
          <w:ilvl w:val="0"/>
          <w:numId w:val="21"/>
        </w:numPr>
        <w:rPr>
          <w:lang w:val="fr-FR"/>
        </w:rPr>
      </w:pPr>
      <w:r w:rsidRPr="00492A03">
        <w:rPr>
          <w:lang w:val="fr-FR"/>
        </w:rPr>
        <w:t>Longueur idéale : entre 150 et 160 caractères (au-delà, elle est coupée).</w:t>
      </w:r>
    </w:p>
    <w:p w14:paraId="0CD49E11" w14:textId="77777777" w:rsidR="00492A03" w:rsidRPr="00492A03" w:rsidRDefault="00492A03" w:rsidP="00492A03">
      <w:pPr>
        <w:numPr>
          <w:ilvl w:val="0"/>
          <w:numId w:val="21"/>
        </w:numPr>
        <w:rPr>
          <w:lang w:val="fr-FR"/>
        </w:rPr>
      </w:pPr>
      <w:r w:rsidRPr="00492A03">
        <w:rPr>
          <w:lang w:val="fr-FR"/>
        </w:rPr>
        <w:t>Inclure le mot-clé principal de l’article.</w:t>
      </w:r>
    </w:p>
    <w:p w14:paraId="53C0A9C6" w14:textId="77777777" w:rsidR="00492A03" w:rsidRPr="00492A03" w:rsidRDefault="00492A03" w:rsidP="00492A03">
      <w:pPr>
        <w:numPr>
          <w:ilvl w:val="0"/>
          <w:numId w:val="21"/>
        </w:numPr>
        <w:rPr>
          <w:lang w:val="fr-FR"/>
        </w:rPr>
      </w:pPr>
      <w:r w:rsidRPr="00492A03">
        <w:rPr>
          <w:lang w:val="fr-FR"/>
        </w:rPr>
        <w:t>Être claire et descriptive → annoncer le contenu réel de l’article.</w:t>
      </w:r>
    </w:p>
    <w:p w14:paraId="213DE23B" w14:textId="77777777" w:rsidR="00492A03" w:rsidRPr="00492A03" w:rsidRDefault="00492A03" w:rsidP="00492A03">
      <w:pPr>
        <w:numPr>
          <w:ilvl w:val="0"/>
          <w:numId w:val="21"/>
        </w:numPr>
        <w:rPr>
          <w:lang w:val="fr-FR"/>
        </w:rPr>
      </w:pPr>
      <w:r w:rsidRPr="00492A03">
        <w:rPr>
          <w:lang w:val="fr-FR"/>
        </w:rPr>
        <w:t>Donner envie de cliquer → utiliser un ton engageant ou une promesse de valeur.</w:t>
      </w:r>
    </w:p>
    <w:p w14:paraId="5E1CA7FB" w14:textId="77777777" w:rsidR="00492A03" w:rsidRPr="00492A03" w:rsidRDefault="00492A03" w:rsidP="00492A03">
      <w:pPr>
        <w:numPr>
          <w:ilvl w:val="0"/>
          <w:numId w:val="21"/>
        </w:numPr>
        <w:rPr>
          <w:lang w:val="fr-FR"/>
        </w:rPr>
      </w:pPr>
      <w:r w:rsidRPr="00492A03">
        <w:rPr>
          <w:lang w:val="fr-FR"/>
        </w:rPr>
        <w:t>Éviter le “copié-collé” de l’introduction → la méta doit être pensée comme un teaser.</w:t>
      </w:r>
    </w:p>
    <w:p w14:paraId="20300256" w14:textId="728D68BC" w:rsidR="00492A03" w:rsidRPr="00492A03" w:rsidRDefault="00492A03" w:rsidP="00492A03">
      <w:pPr>
        <w:rPr>
          <w:b/>
          <w:bCs/>
          <w:color w:val="E95D0F"/>
          <w:lang w:val="fr-FR"/>
        </w:rPr>
      </w:pPr>
      <w:r w:rsidRPr="00492A03">
        <w:rPr>
          <w:b/>
          <w:bCs/>
          <w:color w:val="E95D0F"/>
          <w:lang w:val="fr-FR"/>
        </w:rPr>
        <w:t>Exemples de bonnes méta descriptions</w:t>
      </w:r>
    </w:p>
    <w:p w14:paraId="6CD65476" w14:textId="77777777" w:rsidR="00492A03" w:rsidRPr="00492A03" w:rsidRDefault="00492A03" w:rsidP="00492A03">
      <w:pPr>
        <w:numPr>
          <w:ilvl w:val="0"/>
          <w:numId w:val="22"/>
        </w:numPr>
        <w:rPr>
          <w:lang w:val="fr-FR"/>
        </w:rPr>
      </w:pPr>
      <w:r w:rsidRPr="00492A03">
        <w:rPr>
          <w:lang w:val="fr-FR"/>
        </w:rPr>
        <w:t>Article sur l’IA en marketing :</w:t>
      </w:r>
      <w:r w:rsidRPr="00492A03">
        <w:rPr>
          <w:lang w:val="fr-FR"/>
        </w:rPr>
        <w:br/>
      </w:r>
      <w:r w:rsidRPr="00492A03">
        <w:rPr>
          <w:i/>
          <w:iCs/>
          <w:lang w:val="fr-FR"/>
        </w:rPr>
        <w:t>"Découvrez comment utiliser l’IA pour gagner du temps en marketing digital : rédaction, SEO et outils pratiques à adopter."</w:t>
      </w:r>
    </w:p>
    <w:p w14:paraId="75732E0C" w14:textId="77777777" w:rsidR="00492A03" w:rsidRPr="00492A03" w:rsidRDefault="00492A03" w:rsidP="00492A03">
      <w:pPr>
        <w:numPr>
          <w:ilvl w:val="0"/>
          <w:numId w:val="22"/>
        </w:numPr>
        <w:rPr>
          <w:lang w:val="fr-FR"/>
        </w:rPr>
      </w:pPr>
      <w:r w:rsidRPr="00492A03">
        <w:rPr>
          <w:lang w:val="fr-FR"/>
        </w:rPr>
        <w:t>Article sur la communication interne :</w:t>
      </w:r>
      <w:r w:rsidRPr="00492A03">
        <w:rPr>
          <w:lang w:val="fr-FR"/>
        </w:rPr>
        <w:br/>
      </w:r>
      <w:r w:rsidRPr="00492A03">
        <w:rPr>
          <w:i/>
          <w:iCs/>
          <w:lang w:val="fr-FR"/>
        </w:rPr>
        <w:t>"Améliorez la communication interne de votre entreprise grâce à ces 5 conseils pratiques et outils faciles à mettre en place."</w:t>
      </w:r>
    </w:p>
    <w:p w14:paraId="31FC3969" w14:textId="52756497" w:rsidR="00492A03" w:rsidRPr="00492A03" w:rsidRDefault="00492A03" w:rsidP="00492A03">
      <w:pPr>
        <w:rPr>
          <w:b/>
          <w:bCs/>
          <w:lang w:val="fr-FR"/>
        </w:rPr>
      </w:pPr>
      <w:r w:rsidRPr="00492A03">
        <w:rPr>
          <w:b/>
          <w:bCs/>
          <w:lang w:val="fr-FR"/>
        </w:rPr>
        <w:t>Erreurs à éviter</w:t>
      </w:r>
    </w:p>
    <w:p w14:paraId="34332D3D" w14:textId="77777777" w:rsidR="00492A03" w:rsidRPr="00492A03" w:rsidRDefault="00492A03" w:rsidP="00492A03">
      <w:pPr>
        <w:numPr>
          <w:ilvl w:val="0"/>
          <w:numId w:val="23"/>
        </w:numPr>
        <w:rPr>
          <w:lang w:val="fr-FR"/>
        </w:rPr>
      </w:pPr>
      <w:r w:rsidRPr="00492A03">
        <w:rPr>
          <w:lang w:val="fr-FR"/>
        </w:rPr>
        <w:t>Trop longue → coupée dans Google</w:t>
      </w:r>
    </w:p>
    <w:p w14:paraId="2A5B4A90" w14:textId="77777777" w:rsidR="00492A03" w:rsidRPr="00492A03" w:rsidRDefault="00492A03" w:rsidP="00492A03">
      <w:pPr>
        <w:numPr>
          <w:ilvl w:val="0"/>
          <w:numId w:val="23"/>
        </w:numPr>
        <w:rPr>
          <w:lang w:val="fr-FR"/>
        </w:rPr>
      </w:pPr>
      <w:r w:rsidRPr="00492A03">
        <w:rPr>
          <w:lang w:val="fr-FR"/>
        </w:rPr>
        <w:t xml:space="preserve">Trop vague → </w:t>
      </w:r>
      <w:r w:rsidRPr="00492A03">
        <w:rPr>
          <w:i/>
          <w:iCs/>
          <w:lang w:val="fr-FR"/>
        </w:rPr>
        <w:t>“Un article sur le marketing digital”</w:t>
      </w:r>
    </w:p>
    <w:p w14:paraId="0B484225" w14:textId="77777777" w:rsidR="00492A03" w:rsidRPr="00492A03" w:rsidRDefault="00492A03" w:rsidP="00492A03">
      <w:pPr>
        <w:numPr>
          <w:ilvl w:val="0"/>
          <w:numId w:val="23"/>
        </w:numPr>
        <w:rPr>
          <w:lang w:val="fr-FR"/>
        </w:rPr>
      </w:pPr>
      <w:r w:rsidRPr="00492A03">
        <w:rPr>
          <w:lang w:val="fr-FR"/>
        </w:rPr>
        <w:t>Trop optimisée SEO → bourrage de mots-clés sans sens</w:t>
      </w:r>
    </w:p>
    <w:p w14:paraId="6E1E3205" w14:textId="77777777" w:rsidR="00492A03" w:rsidRPr="00492A03" w:rsidRDefault="00492A03" w:rsidP="00492A03">
      <w:pPr>
        <w:numPr>
          <w:ilvl w:val="0"/>
          <w:numId w:val="23"/>
        </w:numPr>
        <w:rPr>
          <w:lang w:val="fr-FR"/>
        </w:rPr>
      </w:pPr>
      <w:r w:rsidRPr="00492A03">
        <w:rPr>
          <w:lang w:val="fr-FR"/>
        </w:rPr>
        <w:t>Copier-coller du premier paragraphe de l’article</w:t>
      </w:r>
    </w:p>
    <w:p w14:paraId="27A649A7" w14:textId="77777777" w:rsidR="00813D13" w:rsidRDefault="00813D13">
      <w:pPr>
        <w:rPr>
          <w:lang w:val="fr-FR"/>
        </w:rPr>
      </w:pPr>
    </w:p>
    <w:p w14:paraId="576AC137" w14:textId="77777777" w:rsidR="00492A03" w:rsidRPr="00492A03" w:rsidRDefault="00492A03" w:rsidP="00492A03">
      <w:pPr>
        <w:rPr>
          <w:b/>
          <w:bCs/>
          <w:color w:val="E95D0F"/>
          <w:lang w:val="fr-FR"/>
        </w:rPr>
      </w:pPr>
      <w:r w:rsidRPr="00492A03">
        <w:rPr>
          <w:b/>
          <w:bCs/>
          <w:color w:val="E95D0F"/>
          <w:lang w:val="fr-FR"/>
        </w:rPr>
        <w:t>Qu’entend-on par “lisibilité” ?</w:t>
      </w:r>
    </w:p>
    <w:p w14:paraId="35834528" w14:textId="77777777" w:rsidR="00492A03" w:rsidRPr="00492A03" w:rsidRDefault="00492A03" w:rsidP="00492A03">
      <w:pPr>
        <w:rPr>
          <w:lang w:val="fr-FR"/>
        </w:rPr>
      </w:pPr>
      <w:r w:rsidRPr="00492A03">
        <w:rPr>
          <w:lang w:val="fr-FR"/>
        </w:rPr>
        <w:t>La lisibilité désigne la facilité avec laquelle un texte peut être lu, compris et parcouru.</w:t>
      </w:r>
      <w:r w:rsidRPr="00492A03">
        <w:rPr>
          <w:lang w:val="fr-FR"/>
        </w:rPr>
        <w:br/>
        <w:t>Un texte lisible n’est pas seulement bien écrit : il est clair, structuré et agréable à lire.</w:t>
      </w:r>
    </w:p>
    <w:p w14:paraId="227C3BEC" w14:textId="3409756D" w:rsidR="00492A03" w:rsidRPr="00492A03" w:rsidRDefault="00492A03" w:rsidP="00492A03">
      <w:pPr>
        <w:rPr>
          <w:b/>
          <w:bCs/>
          <w:color w:val="E95D0F"/>
          <w:lang w:val="fr-FR"/>
        </w:rPr>
      </w:pPr>
      <w:r w:rsidRPr="00492A03">
        <w:rPr>
          <w:b/>
          <w:bCs/>
          <w:color w:val="E95D0F"/>
          <w:lang w:val="fr-FR"/>
        </w:rPr>
        <w:t>Pourquoi la lisibilité est-elle importante ?</w:t>
      </w:r>
    </w:p>
    <w:p w14:paraId="13139FE8" w14:textId="77777777" w:rsidR="00492A03" w:rsidRPr="00492A03" w:rsidRDefault="00492A03" w:rsidP="00492A03">
      <w:pPr>
        <w:rPr>
          <w:lang w:val="fr-FR"/>
        </w:rPr>
      </w:pPr>
      <w:r w:rsidRPr="00492A03">
        <w:rPr>
          <w:lang w:val="fr-FR"/>
        </w:rPr>
        <w:t>1. Pour le lecteur</w:t>
      </w:r>
    </w:p>
    <w:p w14:paraId="72EA5295" w14:textId="77777777" w:rsidR="00492A03" w:rsidRPr="00492A03" w:rsidRDefault="00492A03" w:rsidP="00492A03">
      <w:pPr>
        <w:numPr>
          <w:ilvl w:val="0"/>
          <w:numId w:val="24"/>
        </w:numPr>
        <w:rPr>
          <w:lang w:val="fr-FR"/>
        </w:rPr>
      </w:pPr>
      <w:r w:rsidRPr="00492A03">
        <w:rPr>
          <w:lang w:val="fr-FR"/>
        </w:rPr>
        <w:t>Un texte lisible capte et retient l’attention → l’internaute reste plus longtemps sur la page.</w:t>
      </w:r>
    </w:p>
    <w:p w14:paraId="226F0D06" w14:textId="77777777" w:rsidR="00492A03" w:rsidRPr="00492A03" w:rsidRDefault="00492A03" w:rsidP="00492A03">
      <w:pPr>
        <w:numPr>
          <w:ilvl w:val="0"/>
          <w:numId w:val="24"/>
        </w:numPr>
        <w:rPr>
          <w:lang w:val="fr-FR"/>
        </w:rPr>
      </w:pPr>
      <w:r w:rsidRPr="00492A03">
        <w:rPr>
          <w:lang w:val="fr-FR"/>
        </w:rPr>
        <w:t>Il facilite la compréhension → le lecteur trouve rapidement l’information qu’il cherche.</w:t>
      </w:r>
    </w:p>
    <w:p w14:paraId="1953726D" w14:textId="77777777" w:rsidR="00492A03" w:rsidRPr="00492A03" w:rsidRDefault="00492A03" w:rsidP="00492A03">
      <w:pPr>
        <w:numPr>
          <w:ilvl w:val="0"/>
          <w:numId w:val="24"/>
        </w:numPr>
        <w:rPr>
          <w:lang w:val="fr-FR"/>
        </w:rPr>
      </w:pPr>
      <w:r w:rsidRPr="00492A03">
        <w:rPr>
          <w:lang w:val="fr-FR"/>
        </w:rPr>
        <w:t>Il améliore l’expérience utilisateur (UX), ce qui renforce la crédibilité de l’entreprise.</w:t>
      </w:r>
    </w:p>
    <w:p w14:paraId="315991DF" w14:textId="77777777" w:rsidR="00492A03" w:rsidRPr="00492A03" w:rsidRDefault="00492A03" w:rsidP="00492A03">
      <w:pPr>
        <w:rPr>
          <w:lang w:val="fr-FR"/>
        </w:rPr>
      </w:pPr>
      <w:r w:rsidRPr="00492A03">
        <w:rPr>
          <w:lang w:val="fr-FR"/>
        </w:rPr>
        <w:t>2. Pour le SEO</w:t>
      </w:r>
    </w:p>
    <w:p w14:paraId="543DDC6C" w14:textId="77777777" w:rsidR="00492A03" w:rsidRPr="00492A03" w:rsidRDefault="00492A03" w:rsidP="00492A03">
      <w:pPr>
        <w:numPr>
          <w:ilvl w:val="0"/>
          <w:numId w:val="25"/>
        </w:numPr>
        <w:rPr>
          <w:lang w:val="fr-FR"/>
        </w:rPr>
      </w:pPr>
      <w:r w:rsidRPr="00492A03">
        <w:rPr>
          <w:lang w:val="fr-FR"/>
        </w:rPr>
        <w:t>Google analyse le comportement des utilisateurs : si les lecteurs restent sur la page, c’est un signal positif.</w:t>
      </w:r>
    </w:p>
    <w:p w14:paraId="643DEEDA" w14:textId="77777777" w:rsidR="00492A03" w:rsidRPr="00492A03" w:rsidRDefault="00492A03" w:rsidP="00492A03">
      <w:pPr>
        <w:numPr>
          <w:ilvl w:val="0"/>
          <w:numId w:val="25"/>
        </w:numPr>
        <w:rPr>
          <w:lang w:val="fr-FR"/>
        </w:rPr>
      </w:pPr>
      <w:r w:rsidRPr="00492A03">
        <w:rPr>
          <w:lang w:val="fr-FR"/>
        </w:rPr>
        <w:t>Des textes clairs et bien structurés sont plus faciles à indexer par les moteurs de recherche.</w:t>
      </w:r>
    </w:p>
    <w:p w14:paraId="3701164F" w14:textId="77777777" w:rsidR="00492A03" w:rsidRPr="00492A03" w:rsidRDefault="00492A03" w:rsidP="00492A03">
      <w:pPr>
        <w:numPr>
          <w:ilvl w:val="0"/>
          <w:numId w:val="25"/>
        </w:numPr>
        <w:rPr>
          <w:lang w:val="fr-FR"/>
        </w:rPr>
      </w:pPr>
      <w:r w:rsidRPr="00492A03">
        <w:rPr>
          <w:lang w:val="fr-FR"/>
        </w:rPr>
        <w:t>Un contenu bien présenté (titres, paragraphes courts, listes) est mieux mis en avant dans les extraits enrichis (</w:t>
      </w:r>
      <w:proofErr w:type="spellStart"/>
      <w:r w:rsidRPr="00492A03">
        <w:rPr>
          <w:lang w:val="fr-FR"/>
        </w:rPr>
        <w:t>featured</w:t>
      </w:r>
      <w:proofErr w:type="spellEnd"/>
      <w:r w:rsidRPr="00492A03">
        <w:rPr>
          <w:lang w:val="fr-FR"/>
        </w:rPr>
        <w:t xml:space="preserve"> </w:t>
      </w:r>
      <w:proofErr w:type="spellStart"/>
      <w:r w:rsidRPr="00492A03">
        <w:rPr>
          <w:lang w:val="fr-FR"/>
        </w:rPr>
        <w:t>snippets</w:t>
      </w:r>
      <w:proofErr w:type="spellEnd"/>
      <w:r w:rsidRPr="00492A03">
        <w:rPr>
          <w:lang w:val="fr-FR"/>
        </w:rPr>
        <w:t>).</w:t>
      </w:r>
    </w:p>
    <w:p w14:paraId="03C4DC25" w14:textId="3858EFDC" w:rsidR="00492A03" w:rsidRPr="00492A03" w:rsidRDefault="00492A03" w:rsidP="00492A03">
      <w:pPr>
        <w:rPr>
          <w:color w:val="E95D0F"/>
          <w:lang w:val="fr-FR"/>
        </w:rPr>
      </w:pPr>
      <w:r w:rsidRPr="00492A03">
        <w:rPr>
          <w:color w:val="E95D0F"/>
          <w:lang w:val="fr-FR"/>
        </w:rPr>
        <w:t>Comment améliorer la lisibilité d’un article ?</w:t>
      </w:r>
    </w:p>
    <w:p w14:paraId="323E3496" w14:textId="77777777" w:rsidR="00492A03" w:rsidRPr="00492A03" w:rsidRDefault="00492A03" w:rsidP="00492A03">
      <w:pPr>
        <w:numPr>
          <w:ilvl w:val="0"/>
          <w:numId w:val="26"/>
        </w:numPr>
        <w:rPr>
          <w:lang w:val="fr-FR"/>
        </w:rPr>
      </w:pPr>
      <w:r w:rsidRPr="00492A03">
        <w:rPr>
          <w:lang w:val="fr-FR"/>
        </w:rPr>
        <w:t>Utiliser des phrases courtes et simples (éviter les phrases de 30 mots).</w:t>
      </w:r>
    </w:p>
    <w:p w14:paraId="17741A5D" w14:textId="77777777" w:rsidR="00492A03" w:rsidRPr="00492A03" w:rsidRDefault="00492A03" w:rsidP="00492A03">
      <w:pPr>
        <w:numPr>
          <w:ilvl w:val="1"/>
          <w:numId w:val="26"/>
        </w:numPr>
        <w:rPr>
          <w:lang w:val="fr-FR"/>
        </w:rPr>
      </w:pPr>
      <w:r w:rsidRPr="00492A03">
        <w:rPr>
          <w:lang w:val="fr-FR"/>
        </w:rPr>
        <w:t>Exemple :</w:t>
      </w:r>
      <w:r w:rsidRPr="00492A03">
        <w:rPr>
          <w:lang w:val="fr-FR"/>
        </w:rPr>
        <w:br/>
      </w:r>
      <w:r w:rsidRPr="00492A03">
        <w:rPr>
          <w:rFonts w:ascii="Segoe UI Emoji" w:hAnsi="Segoe UI Emoji" w:cs="Segoe UI Emoji"/>
          <w:lang w:val="fr-FR"/>
        </w:rPr>
        <w:t>❌</w:t>
      </w:r>
      <w:r w:rsidRPr="00492A03">
        <w:rPr>
          <w:lang w:val="fr-FR"/>
        </w:rPr>
        <w:t xml:space="preserve"> Mauvais : </w:t>
      </w:r>
      <w:r w:rsidRPr="00492A03">
        <w:rPr>
          <w:i/>
          <w:iCs/>
          <w:lang w:val="fr-FR"/>
        </w:rPr>
        <w:t>“Le marketing digital est un domaine complexe qui, grâce aux nouvelles technologies comme l’intelligence artificielle, peut désormais être optimisé afin d’apporter des résultats plus rapides et pertinents aux entreprises.”</w:t>
      </w:r>
      <w:r w:rsidRPr="00492A03">
        <w:rPr>
          <w:lang w:val="fr-FR"/>
        </w:rPr>
        <w:br/>
      </w:r>
      <w:r w:rsidRPr="00492A03">
        <w:rPr>
          <w:rFonts w:ascii="Segoe UI Emoji" w:hAnsi="Segoe UI Emoji" w:cs="Segoe UI Emoji"/>
          <w:lang w:val="fr-FR"/>
        </w:rPr>
        <w:t>✅</w:t>
      </w:r>
      <w:r w:rsidRPr="00492A03">
        <w:rPr>
          <w:lang w:val="fr-FR"/>
        </w:rPr>
        <w:t xml:space="preserve"> Lisible : </w:t>
      </w:r>
      <w:r w:rsidRPr="00492A03">
        <w:rPr>
          <w:i/>
          <w:iCs/>
          <w:lang w:val="fr-FR"/>
        </w:rPr>
        <w:t>“Le marketing digital est complexe. Grâce à l’IA, il peut être optimisé pour offrir des résultats plus rapides et pertinents.”</w:t>
      </w:r>
    </w:p>
    <w:p w14:paraId="5C241A48" w14:textId="77777777" w:rsidR="00492A03" w:rsidRPr="00492A03" w:rsidRDefault="00492A03" w:rsidP="00492A03">
      <w:pPr>
        <w:numPr>
          <w:ilvl w:val="0"/>
          <w:numId w:val="26"/>
        </w:numPr>
        <w:rPr>
          <w:lang w:val="fr-FR"/>
        </w:rPr>
      </w:pPr>
      <w:r w:rsidRPr="00492A03">
        <w:rPr>
          <w:lang w:val="fr-FR"/>
        </w:rPr>
        <w:t>Découper le texte en petits paragraphes (3-4 lignes max).</w:t>
      </w:r>
    </w:p>
    <w:p w14:paraId="70111458" w14:textId="77777777" w:rsidR="00492A03" w:rsidRPr="00492A03" w:rsidRDefault="00492A03" w:rsidP="00492A03">
      <w:pPr>
        <w:numPr>
          <w:ilvl w:val="0"/>
          <w:numId w:val="26"/>
        </w:numPr>
        <w:rPr>
          <w:lang w:val="fr-FR"/>
        </w:rPr>
      </w:pPr>
      <w:r w:rsidRPr="00492A03">
        <w:rPr>
          <w:lang w:val="fr-FR"/>
        </w:rPr>
        <w:t>Aérer avec des sous-titres (H2, H3) pour guider la lecture.</w:t>
      </w:r>
    </w:p>
    <w:p w14:paraId="5A466C27" w14:textId="77777777" w:rsidR="00492A03" w:rsidRPr="00492A03" w:rsidRDefault="00492A03" w:rsidP="00492A03">
      <w:pPr>
        <w:numPr>
          <w:ilvl w:val="0"/>
          <w:numId w:val="26"/>
        </w:numPr>
        <w:rPr>
          <w:lang w:val="fr-FR"/>
        </w:rPr>
      </w:pPr>
      <w:r w:rsidRPr="00492A03">
        <w:rPr>
          <w:lang w:val="fr-FR"/>
        </w:rPr>
        <w:t>Utiliser des listes à puces ou numérotées pour présenter des idées.</w:t>
      </w:r>
    </w:p>
    <w:p w14:paraId="5AAFFB7E" w14:textId="77777777" w:rsidR="00492A03" w:rsidRPr="00492A03" w:rsidRDefault="00492A03" w:rsidP="00492A03">
      <w:pPr>
        <w:numPr>
          <w:ilvl w:val="0"/>
          <w:numId w:val="26"/>
        </w:numPr>
        <w:rPr>
          <w:lang w:val="fr-FR"/>
        </w:rPr>
      </w:pPr>
      <w:r w:rsidRPr="00492A03">
        <w:rPr>
          <w:lang w:val="fr-FR"/>
        </w:rPr>
        <w:t>Mettre en valeur les mots importants (gras, italique) pour que le lecteur repère vite les informations clés.</w:t>
      </w:r>
    </w:p>
    <w:p w14:paraId="2C4FFD1F" w14:textId="77777777" w:rsidR="00492A03" w:rsidRPr="00492A03" w:rsidRDefault="00492A03" w:rsidP="00492A03">
      <w:pPr>
        <w:numPr>
          <w:ilvl w:val="0"/>
          <w:numId w:val="26"/>
        </w:numPr>
        <w:rPr>
          <w:lang w:val="fr-FR"/>
        </w:rPr>
      </w:pPr>
      <w:r w:rsidRPr="00492A03">
        <w:rPr>
          <w:lang w:val="fr-FR"/>
        </w:rPr>
        <w:t>Employer un vocabulaire adapté au public visé (ni trop technique, ni trop simpliste).</w:t>
      </w:r>
    </w:p>
    <w:p w14:paraId="13AE5AC4" w14:textId="77777777" w:rsidR="00492A03" w:rsidRPr="00492A03" w:rsidRDefault="00492A03" w:rsidP="00492A03">
      <w:pPr>
        <w:numPr>
          <w:ilvl w:val="0"/>
          <w:numId w:val="26"/>
        </w:numPr>
        <w:rPr>
          <w:lang w:val="fr-FR"/>
        </w:rPr>
      </w:pPr>
      <w:r w:rsidRPr="00492A03">
        <w:rPr>
          <w:lang w:val="fr-FR"/>
        </w:rPr>
        <w:t>Soigner l’introduction et la conclusion → elles doivent accrocher et donner envie de lire/partager.</w:t>
      </w:r>
    </w:p>
    <w:p w14:paraId="0D0FDAC1" w14:textId="441C9B2B" w:rsidR="00492A03" w:rsidRPr="00492A03" w:rsidRDefault="00492A03" w:rsidP="00492A03">
      <w:pPr>
        <w:rPr>
          <w:b/>
          <w:bCs/>
          <w:color w:val="E95D0F"/>
          <w:lang w:val="fr-FR"/>
        </w:rPr>
      </w:pPr>
      <w:r w:rsidRPr="00492A03">
        <w:rPr>
          <w:b/>
          <w:bCs/>
          <w:color w:val="E95D0F"/>
          <w:lang w:val="fr-FR"/>
        </w:rPr>
        <w:t>Exemple avant/après</w:t>
      </w:r>
    </w:p>
    <w:p w14:paraId="3447D004" w14:textId="77777777" w:rsidR="00492A03" w:rsidRPr="00492A03" w:rsidRDefault="00492A03" w:rsidP="00492A03">
      <w:pPr>
        <w:rPr>
          <w:lang w:val="fr-FR"/>
        </w:rPr>
      </w:pPr>
      <w:r w:rsidRPr="00492A03">
        <w:rPr>
          <w:b/>
          <w:bCs/>
          <w:lang w:val="fr-FR"/>
        </w:rPr>
        <w:t>Texte peu lisible :</w:t>
      </w:r>
      <w:r w:rsidRPr="00492A03">
        <w:rPr>
          <w:lang w:val="fr-FR"/>
        </w:rPr>
        <w:br/>
      </w:r>
      <w:r w:rsidRPr="00492A03">
        <w:rPr>
          <w:i/>
          <w:iCs/>
          <w:lang w:val="fr-FR"/>
        </w:rPr>
        <w:t>"L’intelligence artificielle, en raison de ses nombreuses applications dans le marketing digital, est en train de transformer en profondeur les pratiques de communication, en particulier dans la création de contenus et la personnalisation des messages adressés aux consommateurs."</w:t>
      </w:r>
    </w:p>
    <w:p w14:paraId="4204023E" w14:textId="77777777" w:rsidR="00492A03" w:rsidRPr="00492A03" w:rsidRDefault="00492A03" w:rsidP="00492A03">
      <w:pPr>
        <w:rPr>
          <w:lang w:val="fr-FR"/>
        </w:rPr>
      </w:pPr>
      <w:r w:rsidRPr="00492A03">
        <w:rPr>
          <w:b/>
          <w:bCs/>
          <w:lang w:val="fr-FR"/>
        </w:rPr>
        <w:t>Texte lisible :</w:t>
      </w:r>
      <w:r w:rsidRPr="00492A03">
        <w:rPr>
          <w:lang w:val="fr-FR"/>
        </w:rPr>
        <w:br/>
        <w:t>*"L’intelligence artificielle transforme le marketing digital.</w:t>
      </w:r>
      <w:r w:rsidRPr="00492A03">
        <w:rPr>
          <w:lang w:val="fr-FR"/>
        </w:rPr>
        <w:br/>
        <w:t>Elle est particulièrement utile pour :</w:t>
      </w:r>
    </w:p>
    <w:p w14:paraId="2ED6E7BB" w14:textId="77777777" w:rsidR="00492A03" w:rsidRPr="00492A03" w:rsidRDefault="00492A03" w:rsidP="00492A03">
      <w:pPr>
        <w:numPr>
          <w:ilvl w:val="0"/>
          <w:numId w:val="27"/>
        </w:numPr>
        <w:rPr>
          <w:lang w:val="fr-FR"/>
        </w:rPr>
      </w:pPr>
      <w:r w:rsidRPr="00492A03">
        <w:rPr>
          <w:lang w:val="fr-FR"/>
        </w:rPr>
        <w:t>Créer du contenu plus rapidement</w:t>
      </w:r>
    </w:p>
    <w:p w14:paraId="0584B74C" w14:textId="77777777" w:rsidR="00492A03" w:rsidRPr="00492A03" w:rsidRDefault="00492A03" w:rsidP="00492A03">
      <w:pPr>
        <w:numPr>
          <w:ilvl w:val="0"/>
          <w:numId w:val="27"/>
        </w:numPr>
        <w:rPr>
          <w:lang w:val="fr-FR"/>
        </w:rPr>
      </w:pPr>
      <w:r w:rsidRPr="00492A03">
        <w:rPr>
          <w:lang w:val="fr-FR"/>
        </w:rPr>
        <w:t>Personnaliser les messages aux consommateurs"*</w:t>
      </w:r>
    </w:p>
    <w:p w14:paraId="04B05C43" w14:textId="77777777" w:rsidR="00492A03" w:rsidRDefault="00492A03">
      <w:pPr>
        <w:rPr>
          <w:lang w:val="fr-FR"/>
        </w:rPr>
      </w:pPr>
    </w:p>
    <w:p w14:paraId="69333FAF" w14:textId="77777777" w:rsidR="00C86390" w:rsidRPr="00D12A08" w:rsidRDefault="00783AA0">
      <w:pPr>
        <w:pStyle w:val="Titre2"/>
        <w:rPr>
          <w:color w:val="E95D0F"/>
          <w:lang w:val="fr-FR"/>
        </w:rPr>
      </w:pPr>
      <w:r w:rsidRPr="00D12A08">
        <w:rPr>
          <w:color w:val="E95D0F"/>
          <w:lang w:val="fr-FR"/>
        </w:rPr>
        <w:t>Exemple de prompt SEO</w:t>
      </w:r>
    </w:p>
    <w:p w14:paraId="6E1F1B33" w14:textId="77777777" w:rsidR="00C86390" w:rsidRPr="00D12A08" w:rsidRDefault="00783AA0">
      <w:pPr>
        <w:rPr>
          <w:lang w:val="fr-FR"/>
        </w:rPr>
      </w:pPr>
      <w:r w:rsidRPr="00D12A08">
        <w:rPr>
          <w:lang w:val="fr-FR"/>
        </w:rPr>
        <w:t xml:space="preserve">« Réécris cet article de blog en optimisant le SEO. Ajoute des titres clairs (H2, H3), enrichis avec des mots-clés secondaires, et rédige une </w:t>
      </w:r>
      <w:proofErr w:type="spellStart"/>
      <w:r w:rsidRPr="00D12A08">
        <w:rPr>
          <w:lang w:val="fr-FR"/>
        </w:rPr>
        <w:t>meta</w:t>
      </w:r>
      <w:proofErr w:type="spellEnd"/>
      <w:r w:rsidRPr="00D12A08">
        <w:rPr>
          <w:lang w:val="fr-FR"/>
        </w:rPr>
        <w:t xml:space="preserve"> description percutante de 150 caractères maximum. »</w:t>
      </w:r>
    </w:p>
    <w:p w14:paraId="3A6372AE" w14:textId="77777777" w:rsidR="00C86390" w:rsidRPr="00D12A08" w:rsidRDefault="00783AA0">
      <w:pPr>
        <w:rPr>
          <w:lang w:val="fr-FR"/>
        </w:rPr>
      </w:pPr>
      <w:r w:rsidRPr="00D12A08">
        <w:rPr>
          <w:lang w:val="fr-FR"/>
        </w:rPr>
        <w:br w:type="page"/>
      </w:r>
    </w:p>
    <w:p w14:paraId="1433607E" w14:textId="77777777" w:rsidR="00C86390" w:rsidRPr="00D12A08" w:rsidRDefault="00783AA0">
      <w:pPr>
        <w:pStyle w:val="Titre1"/>
        <w:rPr>
          <w:color w:val="E95D0F"/>
          <w:sz w:val="32"/>
          <w:szCs w:val="32"/>
          <w:lang w:val="fr-FR"/>
        </w:rPr>
      </w:pPr>
      <w:r w:rsidRPr="00D12A08">
        <w:rPr>
          <w:color w:val="E95D0F"/>
          <w:sz w:val="32"/>
          <w:szCs w:val="32"/>
          <w:lang w:val="fr-FR"/>
        </w:rPr>
        <w:t>5. Illustrer ses articles avec l’IA</w:t>
      </w:r>
    </w:p>
    <w:p w14:paraId="12098F1A" w14:textId="77777777" w:rsidR="00C86390" w:rsidRPr="00D12A08" w:rsidRDefault="00783AA0">
      <w:pPr>
        <w:rPr>
          <w:lang w:val="fr-FR"/>
        </w:rPr>
      </w:pPr>
      <w:r w:rsidRPr="00D12A08">
        <w:rPr>
          <w:lang w:val="fr-FR"/>
        </w:rPr>
        <w:t xml:space="preserve">Outil recommandé : </w:t>
      </w:r>
      <w:proofErr w:type="spellStart"/>
      <w:r w:rsidRPr="00D12A08">
        <w:rPr>
          <w:lang w:val="fr-FR"/>
        </w:rPr>
        <w:t>Ideogram</w:t>
      </w:r>
      <w:proofErr w:type="spellEnd"/>
      <w:r w:rsidRPr="00D12A08">
        <w:rPr>
          <w:lang w:val="fr-FR"/>
        </w:rPr>
        <w:br/>
        <w:t>- Connexion gratuite</w:t>
      </w:r>
      <w:r w:rsidRPr="00D12A08">
        <w:rPr>
          <w:lang w:val="fr-FR"/>
        </w:rPr>
        <w:br/>
        <w:t>- Choix du style réaliste / photo</w:t>
      </w:r>
      <w:r w:rsidRPr="00D12A08">
        <w:rPr>
          <w:lang w:val="fr-FR"/>
        </w:rPr>
        <w:br/>
        <w:t>- Ajustement de la requête</w:t>
      </w:r>
    </w:p>
    <w:p w14:paraId="13C39D4F" w14:textId="77777777" w:rsidR="00C86390" w:rsidRPr="00D12A08" w:rsidRDefault="00783AA0">
      <w:pPr>
        <w:pStyle w:val="Titre2"/>
        <w:rPr>
          <w:color w:val="E95D0F"/>
          <w:lang w:val="fr-FR"/>
        </w:rPr>
      </w:pPr>
      <w:r w:rsidRPr="00D12A08">
        <w:rPr>
          <w:color w:val="E95D0F"/>
          <w:lang w:val="fr-FR"/>
        </w:rPr>
        <w:t>Exemple de prompt image</w:t>
      </w:r>
    </w:p>
    <w:p w14:paraId="52769067" w14:textId="77777777" w:rsidR="00C86390" w:rsidRPr="00D12A08" w:rsidRDefault="00783AA0">
      <w:pPr>
        <w:rPr>
          <w:lang w:val="fr-FR"/>
        </w:rPr>
      </w:pPr>
      <w:r w:rsidRPr="00D12A08">
        <w:rPr>
          <w:lang w:val="fr-FR"/>
        </w:rPr>
        <w:t>« Photo réaliste d’un entrepreneur travaillant sur son ordinateur dans un bureau moderne, lumière naturelle, style professionnel. »</w:t>
      </w:r>
    </w:p>
    <w:p w14:paraId="298E9BCE" w14:textId="6DC69E81" w:rsidR="00C86390" w:rsidRPr="00D12A08" w:rsidRDefault="00C86390">
      <w:pPr>
        <w:rPr>
          <w:lang w:val="fr-FR"/>
        </w:rPr>
      </w:pPr>
    </w:p>
    <w:p w14:paraId="5EFC0640" w14:textId="77777777" w:rsidR="00C86390" w:rsidRPr="00D72480" w:rsidRDefault="00783AA0">
      <w:pPr>
        <w:pStyle w:val="Titre1"/>
        <w:rPr>
          <w:color w:val="E95D0F"/>
          <w:sz w:val="32"/>
          <w:szCs w:val="32"/>
          <w:lang w:val="fr-FR"/>
        </w:rPr>
      </w:pPr>
      <w:r w:rsidRPr="00D72480">
        <w:rPr>
          <w:color w:val="E95D0F"/>
          <w:sz w:val="32"/>
          <w:szCs w:val="32"/>
          <w:lang w:val="fr-FR"/>
        </w:rPr>
        <w:t>6. Atelier pratique</w:t>
      </w:r>
    </w:p>
    <w:p w14:paraId="0588ABFB" w14:textId="77777777" w:rsidR="00C86390" w:rsidRPr="00D12A08" w:rsidRDefault="00783AA0">
      <w:pPr>
        <w:rPr>
          <w:lang w:val="fr-FR"/>
        </w:rPr>
      </w:pPr>
      <w:r w:rsidRPr="00D12A08">
        <w:rPr>
          <w:lang w:val="fr-FR"/>
        </w:rPr>
        <w:t xml:space="preserve">Chaque participant rédige un article complet sur un sujet en lien avec son activité. Il utilise </w:t>
      </w:r>
      <w:proofErr w:type="spellStart"/>
      <w:r w:rsidRPr="00D12A08">
        <w:rPr>
          <w:lang w:val="fr-FR"/>
        </w:rPr>
        <w:t>ChatGPT</w:t>
      </w:r>
      <w:proofErr w:type="spellEnd"/>
      <w:r w:rsidRPr="00D12A08">
        <w:rPr>
          <w:lang w:val="fr-FR"/>
        </w:rPr>
        <w:t xml:space="preserve"> pour la rédaction et </w:t>
      </w:r>
      <w:proofErr w:type="spellStart"/>
      <w:r w:rsidRPr="00D12A08">
        <w:rPr>
          <w:lang w:val="fr-FR"/>
        </w:rPr>
        <w:t>Ideogram</w:t>
      </w:r>
      <w:proofErr w:type="spellEnd"/>
      <w:r w:rsidRPr="00D12A08">
        <w:rPr>
          <w:lang w:val="fr-FR"/>
        </w:rPr>
        <w:t xml:space="preserve"> pour générer une illustration adaptée.</w:t>
      </w:r>
    </w:p>
    <w:p w14:paraId="673A70C8" w14:textId="6F9CAD84" w:rsidR="00C86390" w:rsidRPr="00D12A08" w:rsidRDefault="00C86390">
      <w:pPr>
        <w:rPr>
          <w:lang w:val="fr-FR"/>
        </w:rPr>
      </w:pPr>
    </w:p>
    <w:p w14:paraId="48059620" w14:textId="77777777" w:rsidR="00C86390" w:rsidRPr="00D72480" w:rsidRDefault="00783AA0">
      <w:pPr>
        <w:pStyle w:val="Titre1"/>
        <w:rPr>
          <w:color w:val="E95D0F"/>
          <w:sz w:val="32"/>
          <w:szCs w:val="32"/>
          <w:lang w:val="fr-FR"/>
        </w:rPr>
      </w:pPr>
      <w:r w:rsidRPr="00D72480">
        <w:rPr>
          <w:color w:val="E95D0F"/>
          <w:sz w:val="32"/>
          <w:szCs w:val="32"/>
          <w:lang w:val="fr-FR"/>
        </w:rPr>
        <w:t>7. Méthodologie reproductible</w:t>
      </w:r>
    </w:p>
    <w:p w14:paraId="195D31EE" w14:textId="77777777" w:rsidR="00C86390" w:rsidRPr="00D12A08" w:rsidRDefault="00783AA0">
      <w:pPr>
        <w:rPr>
          <w:lang w:val="fr-FR"/>
        </w:rPr>
      </w:pPr>
      <w:r w:rsidRPr="00D12A08">
        <w:rPr>
          <w:lang w:val="fr-FR"/>
        </w:rPr>
        <w:t>Check-list pour chaque article :</w:t>
      </w:r>
      <w:r w:rsidRPr="00D12A08">
        <w:rPr>
          <w:lang w:val="fr-FR"/>
        </w:rPr>
        <w:br/>
        <w:t>- Sujet validé ✔</w:t>
      </w:r>
      <w:r>
        <w:t>️</w:t>
      </w:r>
      <w:r w:rsidRPr="00D12A08">
        <w:rPr>
          <w:lang w:val="fr-FR"/>
        </w:rPr>
        <w:br/>
        <w:t>- Plan généré ✔</w:t>
      </w:r>
      <w:r>
        <w:t>️</w:t>
      </w:r>
      <w:r w:rsidRPr="00D12A08">
        <w:rPr>
          <w:lang w:val="fr-FR"/>
        </w:rPr>
        <w:br/>
        <w:t>- Article rédigé ✔</w:t>
      </w:r>
      <w:r>
        <w:t>️</w:t>
      </w:r>
      <w:r w:rsidRPr="00D12A08">
        <w:rPr>
          <w:lang w:val="fr-FR"/>
        </w:rPr>
        <w:br/>
        <w:t>- Optimisation SEO ✔</w:t>
      </w:r>
      <w:r>
        <w:t>️</w:t>
      </w:r>
      <w:r w:rsidRPr="00D12A08">
        <w:rPr>
          <w:lang w:val="fr-FR"/>
        </w:rPr>
        <w:br/>
        <w:t>- Image ajoutée ✔</w:t>
      </w:r>
      <w:r>
        <w:t>️</w:t>
      </w:r>
      <w:r w:rsidRPr="00D12A08">
        <w:rPr>
          <w:lang w:val="fr-FR"/>
        </w:rPr>
        <w:br/>
        <w:t>- Meta description ✔</w:t>
      </w:r>
      <w:r>
        <w:t>️</w:t>
      </w:r>
      <w:r w:rsidRPr="00D12A08">
        <w:rPr>
          <w:lang w:val="fr-FR"/>
        </w:rPr>
        <w:br/>
        <w:t>- Relecture humaine ✔</w:t>
      </w:r>
      <w:r>
        <w:t>️</w:t>
      </w:r>
    </w:p>
    <w:p w14:paraId="275124F2" w14:textId="77777777" w:rsidR="00C86390" w:rsidRPr="00D12A08" w:rsidRDefault="00783AA0">
      <w:pPr>
        <w:rPr>
          <w:lang w:val="fr-FR"/>
        </w:rPr>
      </w:pPr>
      <w:r w:rsidRPr="00D12A08">
        <w:rPr>
          <w:lang w:val="fr-FR"/>
        </w:rPr>
        <w:t>Plan d’actions personnel : chaque participant définit sa fréquence de publication et les thèmes à couvrir.</w:t>
      </w:r>
    </w:p>
    <w:p w14:paraId="6F031534" w14:textId="5352F18E" w:rsidR="00C86390" w:rsidRPr="00D12A08" w:rsidRDefault="00C86390">
      <w:pPr>
        <w:rPr>
          <w:lang w:val="fr-FR"/>
        </w:rPr>
      </w:pPr>
    </w:p>
    <w:p w14:paraId="64515C0E" w14:textId="77777777" w:rsidR="00C86390" w:rsidRPr="00D72480" w:rsidRDefault="00783AA0">
      <w:pPr>
        <w:pStyle w:val="Titre1"/>
        <w:rPr>
          <w:color w:val="E95D0F"/>
          <w:sz w:val="32"/>
          <w:szCs w:val="32"/>
          <w:lang w:val="fr-FR"/>
        </w:rPr>
      </w:pPr>
      <w:r w:rsidRPr="00D72480">
        <w:rPr>
          <w:color w:val="E95D0F"/>
          <w:sz w:val="32"/>
          <w:szCs w:val="32"/>
          <w:lang w:val="fr-FR"/>
        </w:rPr>
        <w:t>8. Évaluation et conclusion</w:t>
      </w:r>
    </w:p>
    <w:p w14:paraId="20458225" w14:textId="77777777" w:rsidR="00C86390" w:rsidRPr="00D12A08" w:rsidRDefault="00783AA0">
      <w:pPr>
        <w:rPr>
          <w:lang w:val="fr-FR"/>
        </w:rPr>
      </w:pPr>
      <w:r w:rsidRPr="00D12A08">
        <w:rPr>
          <w:lang w:val="fr-FR"/>
        </w:rPr>
        <w:t>Évaluation des acquis :</w:t>
      </w:r>
      <w:r w:rsidRPr="00D12A08">
        <w:rPr>
          <w:lang w:val="fr-FR"/>
        </w:rPr>
        <w:br/>
        <w:t>- Quiz de 5 questions</w:t>
      </w:r>
      <w:r w:rsidRPr="00D12A08">
        <w:rPr>
          <w:lang w:val="fr-FR"/>
        </w:rPr>
        <w:br/>
        <w:t>- Validation par la production réelle d’un article optimisé</w:t>
      </w:r>
      <w:r w:rsidRPr="00D12A08">
        <w:rPr>
          <w:lang w:val="fr-FR"/>
        </w:rPr>
        <w:br/>
        <w:t>- Auto-évaluation du plan d’action personnel</w:t>
      </w:r>
    </w:p>
    <w:p w14:paraId="259E7EFD" w14:textId="439EAAE1" w:rsidR="00C86390" w:rsidRPr="00D72480" w:rsidRDefault="00783AA0">
      <w:pPr>
        <w:pStyle w:val="Titre2"/>
        <w:rPr>
          <w:color w:val="E95D0F"/>
          <w:lang w:val="fr-FR"/>
        </w:rPr>
      </w:pPr>
      <w:r w:rsidRPr="00D72480">
        <w:rPr>
          <w:color w:val="E95D0F"/>
          <w:lang w:val="fr-FR"/>
        </w:rPr>
        <w:t>Exemple de questions de quiz</w:t>
      </w:r>
      <w:r w:rsidR="00D72480" w:rsidRPr="00D72480">
        <w:rPr>
          <w:color w:val="E95D0F"/>
          <w:lang w:val="fr-FR"/>
        </w:rPr>
        <w:t xml:space="preserve"> d’auto-évaluation</w:t>
      </w:r>
    </w:p>
    <w:p w14:paraId="4C7A7691" w14:textId="77777777" w:rsidR="00C86390" w:rsidRPr="00D12A08" w:rsidRDefault="00783AA0">
      <w:pPr>
        <w:rPr>
          <w:lang w:val="fr-FR"/>
        </w:rPr>
      </w:pPr>
      <w:r w:rsidRPr="00D12A08">
        <w:rPr>
          <w:lang w:val="fr-FR"/>
        </w:rPr>
        <w:t>1. Quelle est la longueur idéale d’un article de blog optimisé SEO ?</w:t>
      </w:r>
      <w:r w:rsidRPr="00D12A08">
        <w:rPr>
          <w:lang w:val="fr-FR"/>
        </w:rPr>
        <w:br/>
        <w:t>2. Donnez un exemple de balise importante pour structurer un article.</w:t>
      </w:r>
      <w:r w:rsidRPr="00D12A08">
        <w:rPr>
          <w:lang w:val="fr-FR"/>
        </w:rPr>
        <w:br/>
        <w:t>3. Citez un avantage et une limite de l’IA générative.</w:t>
      </w:r>
      <w:r w:rsidRPr="00D12A08">
        <w:rPr>
          <w:lang w:val="fr-FR"/>
        </w:rPr>
        <w:br/>
        <w:t xml:space="preserve">4. Quelle est la fonction principale d’une </w:t>
      </w:r>
      <w:proofErr w:type="spellStart"/>
      <w:r w:rsidRPr="00D12A08">
        <w:rPr>
          <w:lang w:val="fr-FR"/>
        </w:rPr>
        <w:t>meta</w:t>
      </w:r>
      <w:proofErr w:type="spellEnd"/>
      <w:r w:rsidRPr="00D12A08">
        <w:rPr>
          <w:lang w:val="fr-FR"/>
        </w:rPr>
        <w:t xml:space="preserve"> description ?</w:t>
      </w:r>
      <w:r w:rsidRPr="00D12A08">
        <w:rPr>
          <w:lang w:val="fr-FR"/>
        </w:rPr>
        <w:br/>
        <w:t>5. Quel outil gratuit peut être utilisé pour générer des images réalistes pour illustrer un blog ?</w:t>
      </w:r>
    </w:p>
    <w:sectPr w:rsidR="00C86390" w:rsidRPr="00D12A08" w:rsidSect="00D12A08">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DF922" w14:textId="77777777" w:rsidR="00D12A08" w:rsidRDefault="00D12A08" w:rsidP="00D12A08">
      <w:pPr>
        <w:spacing w:after="0" w:line="240" w:lineRule="auto"/>
      </w:pPr>
      <w:r>
        <w:separator/>
      </w:r>
    </w:p>
  </w:endnote>
  <w:endnote w:type="continuationSeparator" w:id="0">
    <w:p w14:paraId="17A11E3C" w14:textId="77777777" w:rsidR="00D12A08" w:rsidRDefault="00D12A08" w:rsidP="00D12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93FD" w14:textId="30C30BE7" w:rsidR="00D12A08" w:rsidRPr="00D12A08" w:rsidRDefault="00D12A08" w:rsidP="00D12A08">
    <w:pPr>
      <w:pStyle w:val="Pieddepage"/>
      <w:jc w:val="center"/>
      <w:rPr>
        <w:color w:val="A6A6A6" w:themeColor="background1" w:themeShade="A6"/>
      </w:rPr>
    </w:pPr>
    <w:r w:rsidRPr="00D12A08">
      <w:rPr>
        <w:color w:val="A6A6A6" w:themeColor="background1" w:themeShade="A6"/>
      </w:rP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397F0" w14:textId="77777777" w:rsidR="00D12A08" w:rsidRDefault="00D12A08" w:rsidP="00D12A08">
      <w:pPr>
        <w:spacing w:after="0" w:line="240" w:lineRule="auto"/>
      </w:pPr>
      <w:r>
        <w:separator/>
      </w:r>
    </w:p>
  </w:footnote>
  <w:footnote w:type="continuationSeparator" w:id="0">
    <w:p w14:paraId="3D2A24CA" w14:textId="77777777" w:rsidR="00D12A08" w:rsidRDefault="00D12A08" w:rsidP="00D12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95515"/>
      <w:docPartObj>
        <w:docPartGallery w:val="Page Numbers (Margins)"/>
        <w:docPartUnique/>
      </w:docPartObj>
    </w:sdtPr>
    <w:sdtContent>
      <w:p w14:paraId="42219D1E" w14:textId="50551B7E" w:rsidR="00D12A08" w:rsidRDefault="00D12A08">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15C5E9A6" wp14:editId="425EAFEC">
                  <wp:simplePos x="0" y="0"/>
                  <wp:positionH relativeFrom="rightMargin">
                    <wp:align>center</wp:align>
                  </wp:positionH>
                  <mc:AlternateContent>
                    <mc:Choice Requires="wp14">
                      <wp:positionV relativeFrom="page">
                        <wp14:pctPosVOffset>25000</wp14:pctPosVOffset>
                      </wp:positionV>
                    </mc:Choice>
                    <mc:Fallback>
                      <wp:positionV relativeFrom="page">
                        <wp:posOffset>2514600</wp:posOffset>
                      </wp:positionV>
                    </mc:Fallback>
                  </mc:AlternateContent>
                  <wp:extent cx="477520" cy="477520"/>
                  <wp:effectExtent l="9525" t="9525" r="8255" b="8255"/>
                  <wp:wrapNone/>
                  <wp:docPr id="36119381"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4A14764" w14:textId="77777777" w:rsidR="00D12A08" w:rsidRDefault="00D12A08">
                              <w:pPr>
                                <w:rPr>
                                  <w:rStyle w:val="Numrodepage"/>
                                  <w:color w:val="FFFFFF" w:themeColor="background1"/>
                                  <w:szCs w:val="24"/>
                                </w:rPr>
                              </w:pPr>
                              <w:r>
                                <w:fldChar w:fldCharType="begin"/>
                              </w:r>
                              <w:r>
                                <w:instrText>PAGE    \* MERGEFORMAT</w:instrText>
                              </w:r>
                              <w:r>
                                <w:fldChar w:fldCharType="separate"/>
                              </w:r>
                              <w:r>
                                <w:rPr>
                                  <w:rStyle w:val="Numrodepage"/>
                                  <w:color w:val="FFFFFF" w:themeColor="background1"/>
                                  <w:sz w:val="24"/>
                                  <w:szCs w:val="24"/>
                                  <w:lang w:val="fr-FR"/>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C5E9A6"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64A14764" w14:textId="77777777" w:rsidR="00D12A08" w:rsidRDefault="00D12A08">
                        <w:pPr>
                          <w:rPr>
                            <w:rStyle w:val="Numrodepage"/>
                            <w:color w:val="FFFFFF" w:themeColor="background1"/>
                            <w:szCs w:val="24"/>
                          </w:rPr>
                        </w:pPr>
                        <w:r>
                          <w:fldChar w:fldCharType="begin"/>
                        </w:r>
                        <w:r>
                          <w:instrText>PAGE    \* MERGEFORMAT</w:instrText>
                        </w:r>
                        <w:r>
                          <w:fldChar w:fldCharType="separate"/>
                        </w:r>
                        <w:r>
                          <w:rPr>
                            <w:rStyle w:val="Numrodepage"/>
                            <w:color w:val="FFFFFF" w:themeColor="background1"/>
                            <w:sz w:val="24"/>
                            <w:szCs w:val="24"/>
                            <w:lang w:val="fr-FR"/>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58618A4"/>
    <w:multiLevelType w:val="multilevel"/>
    <w:tmpl w:val="204C6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2F76B2"/>
    <w:multiLevelType w:val="multilevel"/>
    <w:tmpl w:val="CDF2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F325D"/>
    <w:multiLevelType w:val="multilevel"/>
    <w:tmpl w:val="9B4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704FD"/>
    <w:multiLevelType w:val="multilevel"/>
    <w:tmpl w:val="075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945B9"/>
    <w:multiLevelType w:val="multilevel"/>
    <w:tmpl w:val="0A58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82EE3"/>
    <w:multiLevelType w:val="multilevel"/>
    <w:tmpl w:val="C9DE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C6E18"/>
    <w:multiLevelType w:val="multilevel"/>
    <w:tmpl w:val="D5107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03431"/>
    <w:multiLevelType w:val="multilevel"/>
    <w:tmpl w:val="0BF8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523A4"/>
    <w:multiLevelType w:val="multilevel"/>
    <w:tmpl w:val="22D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910AC"/>
    <w:multiLevelType w:val="multilevel"/>
    <w:tmpl w:val="6EEE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F35A5"/>
    <w:multiLevelType w:val="multilevel"/>
    <w:tmpl w:val="72742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182A13"/>
    <w:multiLevelType w:val="multilevel"/>
    <w:tmpl w:val="A1D0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F63A2C"/>
    <w:multiLevelType w:val="multilevel"/>
    <w:tmpl w:val="CA5E1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E25A1"/>
    <w:multiLevelType w:val="multilevel"/>
    <w:tmpl w:val="9AAE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D0D3B"/>
    <w:multiLevelType w:val="multilevel"/>
    <w:tmpl w:val="6A0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71814"/>
    <w:multiLevelType w:val="multilevel"/>
    <w:tmpl w:val="FE22E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5A2053"/>
    <w:multiLevelType w:val="multilevel"/>
    <w:tmpl w:val="7D2C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534A3"/>
    <w:multiLevelType w:val="multilevel"/>
    <w:tmpl w:val="25B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208285">
    <w:abstractNumId w:val="8"/>
  </w:num>
  <w:num w:numId="2" w16cid:durableId="1833986402">
    <w:abstractNumId w:val="6"/>
  </w:num>
  <w:num w:numId="3" w16cid:durableId="1232161225">
    <w:abstractNumId w:val="5"/>
  </w:num>
  <w:num w:numId="4" w16cid:durableId="1693605526">
    <w:abstractNumId w:val="4"/>
  </w:num>
  <w:num w:numId="5" w16cid:durableId="280916504">
    <w:abstractNumId w:val="7"/>
  </w:num>
  <w:num w:numId="6" w16cid:durableId="1307125398">
    <w:abstractNumId w:val="3"/>
  </w:num>
  <w:num w:numId="7" w16cid:durableId="237592609">
    <w:abstractNumId w:val="2"/>
  </w:num>
  <w:num w:numId="8" w16cid:durableId="2130276207">
    <w:abstractNumId w:val="1"/>
  </w:num>
  <w:num w:numId="9" w16cid:durableId="1581018910">
    <w:abstractNumId w:val="0"/>
  </w:num>
  <w:num w:numId="10" w16cid:durableId="1011641140">
    <w:abstractNumId w:val="12"/>
  </w:num>
  <w:num w:numId="11" w16cid:durableId="954867590">
    <w:abstractNumId w:val="26"/>
  </w:num>
  <w:num w:numId="12" w16cid:durableId="305477574">
    <w:abstractNumId w:val="13"/>
  </w:num>
  <w:num w:numId="13" w16cid:durableId="2111389774">
    <w:abstractNumId w:val="25"/>
  </w:num>
  <w:num w:numId="14" w16cid:durableId="561261071">
    <w:abstractNumId w:val="17"/>
  </w:num>
  <w:num w:numId="15" w16cid:durableId="1969117851">
    <w:abstractNumId w:val="15"/>
  </w:num>
  <w:num w:numId="16" w16cid:durableId="1581138125">
    <w:abstractNumId w:val="18"/>
  </w:num>
  <w:num w:numId="17" w16cid:durableId="1696495333">
    <w:abstractNumId w:val="21"/>
  </w:num>
  <w:num w:numId="18" w16cid:durableId="532574661">
    <w:abstractNumId w:val="9"/>
  </w:num>
  <w:num w:numId="19" w16cid:durableId="1983460082">
    <w:abstractNumId w:val="22"/>
  </w:num>
  <w:num w:numId="20" w16cid:durableId="1170290826">
    <w:abstractNumId w:val="24"/>
  </w:num>
  <w:num w:numId="21" w16cid:durableId="160853496">
    <w:abstractNumId w:val="20"/>
  </w:num>
  <w:num w:numId="22" w16cid:durableId="2007853857">
    <w:abstractNumId w:val="10"/>
  </w:num>
  <w:num w:numId="23" w16cid:durableId="1332369638">
    <w:abstractNumId w:val="16"/>
  </w:num>
  <w:num w:numId="24" w16cid:durableId="1417553255">
    <w:abstractNumId w:val="23"/>
  </w:num>
  <w:num w:numId="25" w16cid:durableId="2064601554">
    <w:abstractNumId w:val="14"/>
  </w:num>
  <w:num w:numId="26" w16cid:durableId="2039162582">
    <w:abstractNumId w:val="19"/>
  </w:num>
  <w:num w:numId="27" w16cid:durableId="4408753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2A03"/>
    <w:rsid w:val="00783AA0"/>
    <w:rsid w:val="00813D13"/>
    <w:rsid w:val="00AA1D8D"/>
    <w:rsid w:val="00B47730"/>
    <w:rsid w:val="00C86390"/>
    <w:rsid w:val="00CB0664"/>
    <w:rsid w:val="00CD7C83"/>
    <w:rsid w:val="00D12A08"/>
    <w:rsid w:val="00D724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4F3A5FC"/>
  <w14:defaultImageDpi w14:val="300"/>
  <w15:docId w15:val="{3638518D-3E3F-4D59-83F5-4CE8B539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umrodepage">
    <w:name w:val="page number"/>
    <w:basedOn w:val="Policepardfaut"/>
    <w:uiPriority w:val="99"/>
    <w:unhideWhenUsed/>
    <w:rsid w:val="00D12A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1902</Words>
  <Characters>10466</Characters>
  <Application>Microsoft Office Word</Application>
  <DocSecurity>0</DocSecurity>
  <Lines>87</Lines>
  <Paragraphs>24</Paragraphs>
  <ScaleCrop>false</ScaleCrop>
  <HeadingPairs>
    <vt:vector size="6" baseType="variant">
      <vt:variant>
        <vt:lpstr>Titre</vt:lpstr>
      </vt:variant>
      <vt:variant>
        <vt:i4>1</vt:i4>
      </vt:variant>
      <vt:variant>
        <vt:lpstr>Titres</vt:lpstr>
      </vt:variant>
      <vt:variant>
        <vt:i4>17</vt:i4>
      </vt:variant>
      <vt:variant>
        <vt:lpstr>Title</vt:lpstr>
      </vt:variant>
      <vt:variant>
        <vt:i4>1</vt:i4>
      </vt:variant>
    </vt:vector>
  </HeadingPairs>
  <TitlesOfParts>
    <vt:vector size="19" baseType="lpstr">
      <vt:lpstr/>
      <vt:lpstr>Livret pédagogique</vt:lpstr>
      <vt:lpstr>Introduction</vt:lpstr>
      <vt:lpstr>    Objectifs pédagogiques</vt:lpstr>
      <vt:lpstr>    Organisation de la journée</vt:lpstr>
      <vt:lpstr>1. Comprendre l’IA générative</vt:lpstr>
      <vt:lpstr>2. Créer du contenu avec ChatGPT</vt:lpstr>
      <vt:lpstr>    Exemple de prompt pour un plan d’article</vt:lpstr>
      <vt:lpstr>3. Générer des sujets pour un trimestre</vt:lpstr>
      <vt:lpstr>    Exemple de prompt</vt:lpstr>
      <vt:lpstr>4. Les bases du SEO appliquées aux blogs</vt:lpstr>
      <vt:lpstr>    Exemple de prompt SEO</vt:lpstr>
      <vt:lpstr>5. Illustrer ses articles avec l’IA</vt:lpstr>
      <vt:lpstr>    Exemple de prompt image</vt:lpstr>
      <vt:lpstr>6. Atelier pratique</vt:lpstr>
      <vt:lpstr>7. Méthodologie reproductible</vt:lpstr>
      <vt:lpstr>8. Évaluation et conclusion</vt:lpstr>
      <vt:lpstr>    Exemple de questions de quiz d’auto-évaluation</vt:lpstr>
      <vt:lpstr/>
    </vt:vector>
  </TitlesOfParts>
  <Manager/>
  <Company/>
  <LinksUpToDate>false</LinksUpToDate>
  <CharactersWithSpaces>12344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JOULIE NATHALIE</cp:lastModifiedBy>
  <cp:revision>2</cp:revision>
  <dcterms:created xsi:type="dcterms:W3CDTF">2025-08-21T11:16:00Z</dcterms:created>
  <dcterms:modified xsi:type="dcterms:W3CDTF">2025-08-21T11:16:00Z</dcterms:modified>
  <cp:category/>
</cp:coreProperties>
</file>