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AEE2" w14:textId="77777777" w:rsidR="0025516C" w:rsidRPr="00C95EAE" w:rsidRDefault="00C95EAE">
      <w:pPr>
        <w:pStyle w:val="Titre1"/>
        <w:rPr>
          <w:lang w:val="fr-FR"/>
        </w:rPr>
      </w:pPr>
      <w:r>
        <w:rPr>
          <w:rFonts w:ascii="Arial" w:hAnsi="Arial"/>
          <w:color w:val="FF6600"/>
        </w:rPr>
        <w:t>📄</w:t>
      </w:r>
      <w:r w:rsidRPr="00C95EAE">
        <w:rPr>
          <w:rFonts w:ascii="Arial" w:hAnsi="Arial"/>
          <w:color w:val="FF6600"/>
          <w:lang w:val="fr-FR"/>
        </w:rPr>
        <w:t xml:space="preserve"> Page de prompts modèles – Starter Pack IA</w:t>
      </w:r>
    </w:p>
    <w:p w14:paraId="122408C5" w14:textId="77777777" w:rsidR="0025516C" w:rsidRPr="00C95EAE" w:rsidRDefault="00C95EAE">
      <w:pPr>
        <w:pStyle w:val="Titre2"/>
        <w:rPr>
          <w:lang w:val="fr-FR"/>
        </w:rPr>
      </w:pPr>
      <w:r w:rsidRPr="00C95EAE">
        <w:rPr>
          <w:rFonts w:ascii="Arial" w:hAnsi="Arial"/>
          <w:color w:val="FF6600"/>
          <w:sz w:val="28"/>
          <w:lang w:val="fr-FR"/>
        </w:rPr>
        <w:t>1. Trouver des idées d’articles</w:t>
      </w:r>
    </w:p>
    <w:p w14:paraId="0B711A01" w14:textId="77777777" w:rsidR="0025516C" w:rsidRPr="00C95EAE" w:rsidRDefault="00C95EAE">
      <w:pPr>
        <w:rPr>
          <w:lang w:val="fr-FR"/>
        </w:rPr>
      </w:pPr>
      <w:r>
        <w:t>👉</w:t>
      </w:r>
      <w:r w:rsidRPr="00C95EAE">
        <w:rPr>
          <w:lang w:val="fr-FR"/>
        </w:rPr>
        <w:t xml:space="preserve"> Prompt :</w:t>
      </w:r>
      <w:r w:rsidRPr="00C95EAE">
        <w:rPr>
          <w:lang w:val="fr-FR"/>
        </w:rPr>
        <w:br/>
      </w:r>
      <w:r w:rsidRPr="00C95EAE">
        <w:rPr>
          <w:lang w:val="fr-FR"/>
        </w:rPr>
        <w:t>"Agis comme un content manager. Génère une liste de 12 idées d’articles de blog pertinents pour une entreprise du secteur [secteur à préciser]. Le contenu doit être varié, orienté SEO et adapté à une publication mensuelle."</w:t>
      </w:r>
    </w:p>
    <w:p w14:paraId="0CFF40D4" w14:textId="77777777" w:rsidR="0025516C" w:rsidRPr="00C95EAE" w:rsidRDefault="00C95EAE">
      <w:pPr>
        <w:pStyle w:val="Titre2"/>
        <w:rPr>
          <w:lang w:val="fr-FR"/>
        </w:rPr>
      </w:pPr>
      <w:r w:rsidRPr="00C95EAE">
        <w:rPr>
          <w:rFonts w:ascii="Arial" w:hAnsi="Arial"/>
          <w:color w:val="FF6600"/>
          <w:sz w:val="28"/>
          <w:lang w:val="fr-FR"/>
        </w:rPr>
        <w:t>2. Créer un plan d’article</w:t>
      </w:r>
    </w:p>
    <w:p w14:paraId="3766BBCA" w14:textId="77777777" w:rsidR="0025516C" w:rsidRPr="00C95EAE" w:rsidRDefault="00C95EAE">
      <w:pPr>
        <w:rPr>
          <w:lang w:val="fr-FR"/>
        </w:rPr>
      </w:pPr>
      <w:r>
        <w:t>👉</w:t>
      </w:r>
      <w:r w:rsidRPr="00C95EAE">
        <w:rPr>
          <w:lang w:val="fr-FR"/>
        </w:rPr>
        <w:t xml:space="preserve"> Prompt :</w:t>
      </w:r>
      <w:r w:rsidRPr="00C95EAE">
        <w:rPr>
          <w:lang w:val="fr-FR"/>
        </w:rPr>
        <w:br/>
        <w:t>"Agis comme un rédacteur web expert en SEO. Propose-moi un plan détaillé d’article de blog de 1 200 mots destiné à [public cible]. Le sujet est : [sujet]. Donne un titre accrocheur, 5 parties principales (H2) et 2-3 sous-parties (H3) par partie."</w:t>
      </w:r>
    </w:p>
    <w:p w14:paraId="7B3F05C0" w14:textId="77777777" w:rsidR="0025516C" w:rsidRPr="00C95EAE" w:rsidRDefault="00C95EAE">
      <w:pPr>
        <w:pStyle w:val="Titre2"/>
        <w:rPr>
          <w:lang w:val="fr-FR"/>
        </w:rPr>
      </w:pPr>
      <w:r w:rsidRPr="00C95EAE">
        <w:rPr>
          <w:rFonts w:ascii="Arial" w:hAnsi="Arial"/>
          <w:color w:val="FF6600"/>
          <w:sz w:val="28"/>
          <w:lang w:val="fr-FR"/>
        </w:rPr>
        <w:t>3. Rédiger un article optimisé</w:t>
      </w:r>
    </w:p>
    <w:p w14:paraId="3BCCA0FE" w14:textId="77777777" w:rsidR="0025516C" w:rsidRPr="00C95EAE" w:rsidRDefault="00C95EAE">
      <w:pPr>
        <w:rPr>
          <w:lang w:val="fr-FR"/>
        </w:rPr>
      </w:pPr>
      <w:r>
        <w:t>👉</w:t>
      </w:r>
      <w:r w:rsidRPr="00C95EAE">
        <w:rPr>
          <w:lang w:val="fr-FR"/>
        </w:rPr>
        <w:t xml:space="preserve"> Prompt :</w:t>
      </w:r>
      <w:r w:rsidRPr="00C95EAE">
        <w:rPr>
          <w:lang w:val="fr-FR"/>
        </w:rPr>
        <w:br/>
        <w:t>"Écris un article de blog de 1 200 mots sur le sujet : [sujet]. Le texte doit être structuré avec H2 et H3, clair et engageant. Utilise un ton professionnel adapté à [public cible]. Intègre les mots-clés suivants : [mots-clés]."</w:t>
      </w:r>
    </w:p>
    <w:p w14:paraId="34490F0F" w14:textId="77777777" w:rsidR="0025516C" w:rsidRPr="00C95EAE" w:rsidRDefault="00C95EAE">
      <w:pPr>
        <w:pStyle w:val="Titre2"/>
        <w:rPr>
          <w:lang w:val="fr-FR"/>
        </w:rPr>
      </w:pPr>
      <w:r w:rsidRPr="00C95EAE">
        <w:rPr>
          <w:rFonts w:ascii="Arial" w:hAnsi="Arial"/>
          <w:color w:val="FF6600"/>
          <w:sz w:val="28"/>
          <w:lang w:val="fr-FR"/>
        </w:rPr>
        <w:t>4. Optimiser pour le SEO</w:t>
      </w:r>
    </w:p>
    <w:p w14:paraId="71D383AB" w14:textId="77777777" w:rsidR="0025516C" w:rsidRPr="00C95EAE" w:rsidRDefault="00C95EAE">
      <w:pPr>
        <w:rPr>
          <w:lang w:val="fr-FR"/>
        </w:rPr>
      </w:pPr>
      <w:r>
        <w:t>👉</w:t>
      </w:r>
      <w:r w:rsidRPr="00C95EAE">
        <w:rPr>
          <w:lang w:val="fr-FR"/>
        </w:rPr>
        <w:t xml:space="preserve"> Prompt :</w:t>
      </w:r>
      <w:r w:rsidRPr="00C95EAE">
        <w:rPr>
          <w:lang w:val="fr-FR"/>
        </w:rPr>
        <w:br/>
        <w:t>"Réécris cet article de blog en optimisant le SEO. Ajoute des titres clairs (H2, H3) enrichis avec des mots-clés secondaires. Propose une meta description percutante (max. 160 caractères). Mets en avant la lisibilité et l’engagement du lecteur."</w:t>
      </w:r>
    </w:p>
    <w:p w14:paraId="5A6F336D" w14:textId="77777777" w:rsidR="0025516C" w:rsidRPr="00C95EAE" w:rsidRDefault="00C95EAE">
      <w:pPr>
        <w:pStyle w:val="Titre2"/>
        <w:rPr>
          <w:lang w:val="fr-FR"/>
        </w:rPr>
      </w:pPr>
      <w:r w:rsidRPr="00C95EAE">
        <w:rPr>
          <w:rFonts w:ascii="Arial" w:hAnsi="Arial"/>
          <w:color w:val="FF6600"/>
          <w:sz w:val="28"/>
          <w:lang w:val="fr-FR"/>
        </w:rPr>
        <w:t>5. Générer une image réaliste (Ideogram)</w:t>
      </w:r>
    </w:p>
    <w:p w14:paraId="7714C39F" w14:textId="77777777" w:rsidR="0025516C" w:rsidRPr="00C95EAE" w:rsidRDefault="00C95EAE">
      <w:pPr>
        <w:rPr>
          <w:lang w:val="fr-FR"/>
        </w:rPr>
      </w:pPr>
      <w:r>
        <w:t>👉</w:t>
      </w:r>
      <w:r w:rsidRPr="00C95EAE">
        <w:rPr>
          <w:lang w:val="fr-FR"/>
        </w:rPr>
        <w:t xml:space="preserve"> Prompt :</w:t>
      </w:r>
      <w:r w:rsidRPr="00C95EAE">
        <w:rPr>
          <w:lang w:val="fr-FR"/>
        </w:rPr>
        <w:br/>
        <w:t>"Photo réaliste d’un [personnage/sujet] dans [contexte], lumière naturelle, style professionnel, rendu photographique."</w:t>
      </w:r>
      <w:r w:rsidRPr="00C95EAE">
        <w:rPr>
          <w:lang w:val="fr-FR"/>
        </w:rPr>
        <w:br/>
        <w:t>(Exemple : "Photo réaliste d’un entrepreneur travaillant sur son ordinateur dans un bureau moderne, lumière naturelle, style professionnel")</w:t>
      </w:r>
    </w:p>
    <w:p w14:paraId="72A1A198" w14:textId="77777777" w:rsidR="0025516C" w:rsidRPr="00C95EAE" w:rsidRDefault="00C95EAE">
      <w:pPr>
        <w:pStyle w:val="Titre2"/>
        <w:rPr>
          <w:lang w:val="fr-FR"/>
        </w:rPr>
      </w:pPr>
      <w:r w:rsidRPr="00C95EAE">
        <w:rPr>
          <w:rFonts w:ascii="Arial" w:hAnsi="Arial"/>
          <w:color w:val="FF6600"/>
          <w:sz w:val="28"/>
          <w:lang w:val="fr-FR"/>
        </w:rPr>
        <w:t>6. Vérifier la lisibilité</w:t>
      </w:r>
    </w:p>
    <w:p w14:paraId="3DC147B8" w14:textId="77777777" w:rsidR="0025516C" w:rsidRPr="00C95EAE" w:rsidRDefault="00C95EAE">
      <w:pPr>
        <w:rPr>
          <w:lang w:val="fr-FR"/>
        </w:rPr>
      </w:pPr>
      <w:r>
        <w:t>👉</w:t>
      </w:r>
      <w:r w:rsidRPr="00C95EAE">
        <w:rPr>
          <w:lang w:val="fr-FR"/>
        </w:rPr>
        <w:t xml:space="preserve"> Prompt :</w:t>
      </w:r>
      <w:r w:rsidRPr="00C95EAE">
        <w:rPr>
          <w:lang w:val="fr-FR"/>
        </w:rPr>
        <w:br/>
        <w:t>"Analyse ce texte et donne-moi des recommandations pour améliorer sa lisibilité. Indique si les phrases sont trop longues, si les paragraphes sont aérés et si les titres sont clairs."</w:t>
      </w:r>
    </w:p>
    <w:sectPr w:rsidR="0025516C" w:rsidRPr="00C95EAE" w:rsidSect="00C95EAE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A324D" w14:textId="77777777" w:rsidR="00C95EAE" w:rsidRDefault="00C95EAE" w:rsidP="00C95EAE">
      <w:pPr>
        <w:spacing w:after="0" w:line="240" w:lineRule="auto"/>
      </w:pPr>
      <w:r>
        <w:separator/>
      </w:r>
    </w:p>
  </w:endnote>
  <w:endnote w:type="continuationSeparator" w:id="0">
    <w:p w14:paraId="73EE3FC6" w14:textId="77777777" w:rsidR="00C95EAE" w:rsidRDefault="00C95EAE" w:rsidP="00C9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BCEA" w14:textId="0E92CC30" w:rsidR="00C95EAE" w:rsidRPr="00C95EAE" w:rsidRDefault="00C95EAE" w:rsidP="00C95EAE">
    <w:pPr>
      <w:pStyle w:val="Pieddepage"/>
      <w:jc w:val="center"/>
      <w:rPr>
        <w:color w:val="A6A6A6" w:themeColor="background1" w:themeShade="A6"/>
      </w:rPr>
    </w:pPr>
    <w:r w:rsidRPr="00C95EAE">
      <w:rPr>
        <w:color w:val="A6A6A6" w:themeColor="background1" w:themeShade="A6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EFE24" w14:textId="77777777" w:rsidR="00C95EAE" w:rsidRDefault="00C95EAE" w:rsidP="00C95EAE">
      <w:pPr>
        <w:spacing w:after="0" w:line="240" w:lineRule="auto"/>
      </w:pPr>
      <w:r>
        <w:separator/>
      </w:r>
    </w:p>
  </w:footnote>
  <w:footnote w:type="continuationSeparator" w:id="0">
    <w:p w14:paraId="6AADEA91" w14:textId="77777777" w:rsidR="00C95EAE" w:rsidRDefault="00C95EAE" w:rsidP="00C95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506140">
    <w:abstractNumId w:val="8"/>
  </w:num>
  <w:num w:numId="2" w16cid:durableId="1534150514">
    <w:abstractNumId w:val="6"/>
  </w:num>
  <w:num w:numId="3" w16cid:durableId="1667438894">
    <w:abstractNumId w:val="5"/>
  </w:num>
  <w:num w:numId="4" w16cid:durableId="1683435395">
    <w:abstractNumId w:val="4"/>
  </w:num>
  <w:num w:numId="5" w16cid:durableId="1537699144">
    <w:abstractNumId w:val="7"/>
  </w:num>
  <w:num w:numId="6" w16cid:durableId="55278819">
    <w:abstractNumId w:val="3"/>
  </w:num>
  <w:num w:numId="7" w16cid:durableId="619652716">
    <w:abstractNumId w:val="2"/>
  </w:num>
  <w:num w:numId="8" w16cid:durableId="1996883108">
    <w:abstractNumId w:val="1"/>
  </w:num>
  <w:num w:numId="9" w16cid:durableId="80177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516C"/>
    <w:rsid w:val="0029639D"/>
    <w:rsid w:val="00326F90"/>
    <w:rsid w:val="00342010"/>
    <w:rsid w:val="00AA1D8D"/>
    <w:rsid w:val="00B47730"/>
    <w:rsid w:val="00C95E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15F34F"/>
  <w14:defaultImageDpi w14:val="300"/>
  <w15:docId w15:val="{4095FB8A-795B-414C-BB39-43DDDEAA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2025-08-21T13:11:00Z</dcterms:created>
  <dcterms:modified xsi:type="dcterms:W3CDTF">2025-08-21T13:11:00Z</dcterms:modified>
  <cp:category/>
</cp:coreProperties>
</file>