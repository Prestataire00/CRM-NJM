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6FCC" w14:textId="70835C39" w:rsidR="00475AB0" w:rsidRDefault="008F56BD">
      <w:proofErr w:type="gramStart"/>
      <w:r>
        <w:rPr>
          <w:b/>
          <w:color w:val="ED7D31"/>
          <w:sz w:val="28"/>
        </w:rPr>
        <w:t>Quiz :</w:t>
      </w:r>
      <w:proofErr w:type="gramEnd"/>
      <w:r>
        <w:rPr>
          <w:b/>
          <w:color w:val="ED7D31"/>
          <w:sz w:val="28"/>
        </w:rPr>
        <w:t xml:space="preserve"> </w:t>
      </w:r>
      <w:proofErr w:type="spellStart"/>
      <w:r>
        <w:rPr>
          <w:b/>
          <w:color w:val="ED7D31"/>
          <w:sz w:val="28"/>
        </w:rPr>
        <w:t>m</w:t>
      </w:r>
      <w:r>
        <w:rPr>
          <w:b/>
          <w:color w:val="ED7D31"/>
          <w:sz w:val="28"/>
        </w:rPr>
        <w:t>es</w:t>
      </w:r>
      <w:proofErr w:type="spellEnd"/>
      <w:r>
        <w:rPr>
          <w:b/>
          <w:color w:val="ED7D31"/>
          <w:sz w:val="28"/>
        </w:rPr>
        <w:t xml:space="preserve"> </w:t>
      </w:r>
      <w:proofErr w:type="spellStart"/>
      <w:r>
        <w:rPr>
          <w:b/>
          <w:color w:val="ED7D31"/>
          <w:sz w:val="28"/>
        </w:rPr>
        <w:t>collaborateurs</w:t>
      </w:r>
      <w:proofErr w:type="spellEnd"/>
      <w:r>
        <w:rPr>
          <w:b/>
          <w:color w:val="ED7D31"/>
          <w:sz w:val="28"/>
        </w:rPr>
        <w:t xml:space="preserve"> </w:t>
      </w:r>
      <w:proofErr w:type="spellStart"/>
      <w:r>
        <w:rPr>
          <w:b/>
          <w:color w:val="ED7D31"/>
          <w:sz w:val="28"/>
        </w:rPr>
        <w:t>sont-ils</w:t>
      </w:r>
      <w:proofErr w:type="spellEnd"/>
      <w:r>
        <w:rPr>
          <w:b/>
          <w:color w:val="ED7D31"/>
          <w:sz w:val="28"/>
        </w:rPr>
        <w:t xml:space="preserve"> </w:t>
      </w:r>
      <w:proofErr w:type="spellStart"/>
      <w:r>
        <w:rPr>
          <w:b/>
          <w:color w:val="ED7D31"/>
          <w:sz w:val="28"/>
        </w:rPr>
        <w:t>vraiment</w:t>
      </w:r>
      <w:proofErr w:type="spellEnd"/>
      <w:r>
        <w:rPr>
          <w:b/>
          <w:color w:val="ED7D31"/>
          <w:sz w:val="28"/>
        </w:rPr>
        <w:t xml:space="preserve"> </w:t>
      </w:r>
      <w:proofErr w:type="gramStart"/>
      <w:r>
        <w:rPr>
          <w:b/>
          <w:color w:val="ED7D31"/>
          <w:sz w:val="28"/>
        </w:rPr>
        <w:t>responsabilisés ?</w:t>
      </w:r>
      <w:proofErr w:type="gramEnd"/>
    </w:p>
    <w:p w14:paraId="7648DC9E" w14:textId="43036E5F" w:rsidR="00475AB0" w:rsidRDefault="008F56BD" w:rsidP="008F56BD">
      <w:pPr>
        <w:pStyle w:val="Paragraphedeliste"/>
        <w:numPr>
          <w:ilvl w:val="0"/>
          <w:numId w:val="10"/>
        </w:numPr>
        <w:spacing w:after="0"/>
      </w:pPr>
      <w:proofErr w:type="gramStart"/>
      <w:r>
        <w:t>Objectif :</w:t>
      </w:r>
      <w:proofErr w:type="gramEnd"/>
      <w:r>
        <w:t xml:space="preserve"> p</w:t>
      </w:r>
      <w:r>
        <w:t xml:space="preserve">rendre conscience du </w:t>
      </w:r>
      <w:proofErr w:type="spellStart"/>
      <w:r>
        <w:t>degré</w:t>
      </w:r>
      <w:proofErr w:type="spellEnd"/>
      <w:r>
        <w:t xml:space="preserve"> d’autonomie actuel de vos collaborateurs.</w:t>
      </w:r>
    </w:p>
    <w:p w14:paraId="64448ECF" w14:textId="320E1F81" w:rsidR="00475AB0" w:rsidRDefault="008F56BD" w:rsidP="008F56BD">
      <w:pPr>
        <w:pStyle w:val="Paragraphedeliste"/>
        <w:numPr>
          <w:ilvl w:val="0"/>
          <w:numId w:val="10"/>
        </w:numPr>
        <w:spacing w:after="0"/>
      </w:pPr>
      <w:proofErr w:type="spellStart"/>
      <w:proofErr w:type="gramStart"/>
      <w:r>
        <w:t>Consigne</w:t>
      </w:r>
      <w:proofErr w:type="spellEnd"/>
      <w:r>
        <w:t xml:space="preserve"> :</w:t>
      </w:r>
      <w:proofErr w:type="gramEnd"/>
      <w:r>
        <w:t xml:space="preserve"> p</w:t>
      </w:r>
      <w:r>
        <w:t xml:space="preserve">our </w:t>
      </w:r>
      <w:proofErr w:type="spellStart"/>
      <w:r>
        <w:t>chaque</w:t>
      </w:r>
      <w:proofErr w:type="spellEnd"/>
      <w:r>
        <w:t xml:space="preserve"> affirmation, </w:t>
      </w:r>
      <w:proofErr w:type="spellStart"/>
      <w:r>
        <w:t>cochez</w:t>
      </w:r>
      <w:proofErr w:type="spellEnd"/>
      <w:r>
        <w:t xml:space="preserve"> la réponse la plus proche de votre réalité.</w:t>
      </w:r>
    </w:p>
    <w:p w14:paraId="1A96BA15" w14:textId="77777777" w:rsidR="008F56BD" w:rsidRDefault="008F56BD" w:rsidP="008F56BD">
      <w:pPr>
        <w:spacing w:after="0"/>
      </w:pPr>
    </w:p>
    <w:p w14:paraId="37E0BA69" w14:textId="77777777" w:rsidR="008F56BD" w:rsidRDefault="008F56BD" w:rsidP="008F56BD">
      <w:pPr>
        <w:spacing w:after="0"/>
      </w:pPr>
    </w:p>
    <w:p w14:paraId="49652867" w14:textId="77777777" w:rsidR="00475AB0" w:rsidRDefault="008F56BD" w:rsidP="008F56BD">
      <w:pPr>
        <w:spacing w:after="0"/>
      </w:pPr>
      <w:r>
        <w:t>1. Mes collaborateurs prennent spontanément des initiatives sans attendre mes consignes.</w:t>
      </w:r>
    </w:p>
    <w:p w14:paraId="48CBD84D" w14:textId="2E981D5C" w:rsidR="00475AB0" w:rsidRDefault="008F56BD" w:rsidP="008F56BD">
      <w:pPr>
        <w:tabs>
          <w:tab w:val="left" w:pos="6705"/>
        </w:tabs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  <w:r>
        <w:tab/>
      </w:r>
    </w:p>
    <w:p w14:paraId="6B35D5E2" w14:textId="77777777" w:rsidR="008F56BD" w:rsidRDefault="008F56BD" w:rsidP="008F56BD">
      <w:pPr>
        <w:tabs>
          <w:tab w:val="left" w:pos="6705"/>
        </w:tabs>
        <w:spacing w:after="0"/>
      </w:pPr>
    </w:p>
    <w:p w14:paraId="4F35D67E" w14:textId="77777777" w:rsidR="00475AB0" w:rsidRDefault="008F56BD" w:rsidP="008F56BD">
      <w:pPr>
        <w:spacing w:after="0"/>
      </w:pPr>
      <w:r>
        <w:t>2. Quand je ne suis pas là, l’équipe continue de fonctionner efficacement.</w:t>
      </w:r>
    </w:p>
    <w:p w14:paraId="5F72756A" w14:textId="0B5B37BD" w:rsidR="00475AB0" w:rsidRDefault="008F56BD" w:rsidP="008F56BD">
      <w:pPr>
        <w:tabs>
          <w:tab w:val="left" w:pos="6885"/>
        </w:tabs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  <w:r>
        <w:tab/>
      </w:r>
    </w:p>
    <w:p w14:paraId="5DA5CFE6" w14:textId="77777777" w:rsidR="008F56BD" w:rsidRDefault="008F56BD" w:rsidP="008F56BD">
      <w:pPr>
        <w:tabs>
          <w:tab w:val="left" w:pos="6885"/>
        </w:tabs>
        <w:spacing w:after="0"/>
      </w:pPr>
    </w:p>
    <w:p w14:paraId="450F54F3" w14:textId="77777777" w:rsidR="00475AB0" w:rsidRDefault="008F56BD" w:rsidP="008F56BD">
      <w:pPr>
        <w:spacing w:after="0"/>
      </w:pPr>
      <w:r>
        <w:t>3. Mes collaborateurs savent prioriser leurs tâches sans validation systématique de ma part.</w:t>
      </w:r>
    </w:p>
    <w:p w14:paraId="783AC843" w14:textId="77777777" w:rsidR="00475AB0" w:rsidRDefault="008F56BD" w:rsidP="008F56BD">
      <w:pPr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</w:p>
    <w:p w14:paraId="662F0783" w14:textId="77777777" w:rsidR="008F56BD" w:rsidRDefault="008F56BD" w:rsidP="008F56BD">
      <w:pPr>
        <w:spacing w:after="0"/>
      </w:pPr>
    </w:p>
    <w:p w14:paraId="0221B851" w14:textId="77777777" w:rsidR="00475AB0" w:rsidRDefault="008F56BD" w:rsidP="008F56BD">
      <w:pPr>
        <w:spacing w:after="0"/>
      </w:pPr>
      <w:r>
        <w:t>4. Ils osent me faire part de désaccords ou de propositions d’amélioration.</w:t>
      </w:r>
    </w:p>
    <w:p w14:paraId="62A8A635" w14:textId="77777777" w:rsidR="00475AB0" w:rsidRDefault="008F56BD" w:rsidP="008F56BD">
      <w:pPr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</w:p>
    <w:p w14:paraId="784E4D13" w14:textId="77777777" w:rsidR="008F56BD" w:rsidRDefault="008F56BD" w:rsidP="008F56BD">
      <w:pPr>
        <w:spacing w:after="0"/>
      </w:pPr>
    </w:p>
    <w:p w14:paraId="7AFD3497" w14:textId="77777777" w:rsidR="00475AB0" w:rsidRDefault="008F56BD" w:rsidP="008F56BD">
      <w:pPr>
        <w:spacing w:after="0"/>
      </w:pPr>
      <w:r>
        <w:t>5. Ils assument leurs erreurs et cherchent eux-mêmes des solutions.</w:t>
      </w:r>
    </w:p>
    <w:p w14:paraId="5ED786EE" w14:textId="77777777" w:rsidR="00475AB0" w:rsidRDefault="008F56BD" w:rsidP="008F56BD">
      <w:pPr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</w:p>
    <w:p w14:paraId="7D6E14D1" w14:textId="77777777" w:rsidR="008F56BD" w:rsidRDefault="008F56BD" w:rsidP="008F56BD">
      <w:pPr>
        <w:spacing w:after="0"/>
      </w:pPr>
    </w:p>
    <w:p w14:paraId="0D603EE4" w14:textId="77777777" w:rsidR="00475AB0" w:rsidRDefault="008F56BD" w:rsidP="008F56BD">
      <w:pPr>
        <w:spacing w:after="0"/>
      </w:pPr>
      <w:r>
        <w:t>6. Je délègue régulièrement des missions complètes, pas seulement des tâches.</w:t>
      </w:r>
    </w:p>
    <w:p w14:paraId="40596FEB" w14:textId="77777777" w:rsidR="00475AB0" w:rsidRDefault="008F56BD" w:rsidP="008F56BD">
      <w:pPr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</w:p>
    <w:p w14:paraId="393610FF" w14:textId="77777777" w:rsidR="008F56BD" w:rsidRDefault="008F56BD" w:rsidP="008F56BD">
      <w:pPr>
        <w:spacing w:after="0"/>
      </w:pPr>
    </w:p>
    <w:p w14:paraId="422761F6" w14:textId="77777777" w:rsidR="00475AB0" w:rsidRDefault="008F56BD" w:rsidP="008F56BD">
      <w:pPr>
        <w:spacing w:after="0"/>
      </w:pPr>
      <w:r>
        <w:t>7. Je leur laisse le droit à l’essai et à l’erreur sans sanction immédiate.</w:t>
      </w:r>
    </w:p>
    <w:p w14:paraId="7BE6012A" w14:textId="77777777" w:rsidR="00475AB0" w:rsidRDefault="008F56BD" w:rsidP="008F56BD">
      <w:pPr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</w:p>
    <w:p w14:paraId="556B7B36" w14:textId="77777777" w:rsidR="008F56BD" w:rsidRDefault="008F56BD" w:rsidP="008F56BD">
      <w:pPr>
        <w:spacing w:after="0"/>
      </w:pPr>
    </w:p>
    <w:p w14:paraId="41C7B08D" w14:textId="77777777" w:rsidR="00475AB0" w:rsidRDefault="008F56BD" w:rsidP="008F56BD">
      <w:pPr>
        <w:spacing w:after="0"/>
      </w:pPr>
      <w:r>
        <w:t>8. Chacun comprend clairement le cadre et les objectifs du service.</w:t>
      </w:r>
    </w:p>
    <w:p w14:paraId="24CCFAA6" w14:textId="77777777" w:rsidR="00475AB0" w:rsidRDefault="008F56BD" w:rsidP="008F56BD">
      <w:pPr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</w:p>
    <w:p w14:paraId="3F112A66" w14:textId="77777777" w:rsidR="008F56BD" w:rsidRDefault="008F56BD" w:rsidP="008F56BD">
      <w:pPr>
        <w:spacing w:after="0"/>
      </w:pPr>
    </w:p>
    <w:p w14:paraId="66B87B95" w14:textId="77777777" w:rsidR="00475AB0" w:rsidRDefault="008F56BD" w:rsidP="008F56BD">
      <w:pPr>
        <w:spacing w:after="0"/>
      </w:pPr>
      <w:r>
        <w:t>9. Ils me sollicitent surtout pour arbitrer ou valider, pas pour décider à leur place.</w:t>
      </w:r>
    </w:p>
    <w:p w14:paraId="4E69F5B2" w14:textId="77777777" w:rsidR="00475AB0" w:rsidRDefault="008F56BD" w:rsidP="008F56BD">
      <w:pPr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</w:p>
    <w:p w14:paraId="2742FEA0" w14:textId="77777777" w:rsidR="008F56BD" w:rsidRDefault="008F56BD" w:rsidP="008F56BD">
      <w:pPr>
        <w:spacing w:after="0"/>
      </w:pPr>
    </w:p>
    <w:p w14:paraId="52037D16" w14:textId="77777777" w:rsidR="00475AB0" w:rsidRDefault="008F56BD" w:rsidP="008F56BD">
      <w:pPr>
        <w:spacing w:after="0"/>
      </w:pPr>
      <w:r>
        <w:t>10. Mon équipe est capable de s’auto-organiser pour atteindre les résultats fixés.</w:t>
      </w:r>
    </w:p>
    <w:p w14:paraId="6AE2A382" w14:textId="77777777" w:rsidR="00475AB0" w:rsidRDefault="008F56BD" w:rsidP="008F56BD">
      <w:pPr>
        <w:spacing w:after="0"/>
      </w:pPr>
      <w:r>
        <w:t>☐</w:t>
      </w:r>
      <w:r>
        <w:t xml:space="preserve"> </w:t>
      </w:r>
      <w:proofErr w:type="spellStart"/>
      <w:proofErr w:type="gramStart"/>
      <w:r>
        <w:t>Toujours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Souvent</w:t>
      </w:r>
      <w:proofErr w:type="spellEnd"/>
      <w:r>
        <w:t>  ☐</w:t>
      </w:r>
      <w:proofErr w:type="gramEnd"/>
      <w:r>
        <w:t xml:space="preserve"> </w:t>
      </w:r>
      <w:proofErr w:type="spellStart"/>
      <w:proofErr w:type="gramStart"/>
      <w:r>
        <w:t>Rarement</w:t>
      </w:r>
      <w:proofErr w:type="spellEnd"/>
      <w:r>
        <w:t>  ☐</w:t>
      </w:r>
      <w:proofErr w:type="gramEnd"/>
      <w:r>
        <w:t xml:space="preserve"> Jamais</w:t>
      </w:r>
    </w:p>
    <w:p w14:paraId="36C24FE8" w14:textId="77777777" w:rsidR="008F56BD" w:rsidRDefault="008F56BD" w:rsidP="008F56BD">
      <w:pPr>
        <w:spacing w:after="0"/>
      </w:pPr>
    </w:p>
    <w:p w14:paraId="13A7AF5C" w14:textId="77777777" w:rsidR="00475AB0" w:rsidRDefault="008F56BD">
      <w:pPr>
        <w:rPr>
          <w:b/>
          <w:color w:val="ED7D31"/>
          <w:sz w:val="28"/>
        </w:rPr>
      </w:pPr>
      <w:proofErr w:type="spellStart"/>
      <w:r>
        <w:rPr>
          <w:b/>
          <w:color w:val="ED7D31"/>
          <w:sz w:val="28"/>
        </w:rPr>
        <w:t>Interprétation</w:t>
      </w:r>
      <w:proofErr w:type="spellEnd"/>
      <w:r>
        <w:rPr>
          <w:b/>
          <w:color w:val="ED7D31"/>
          <w:sz w:val="28"/>
        </w:rPr>
        <w:t xml:space="preserve"> des </w:t>
      </w:r>
      <w:proofErr w:type="spellStart"/>
      <w:r>
        <w:rPr>
          <w:b/>
          <w:color w:val="ED7D31"/>
          <w:sz w:val="28"/>
        </w:rPr>
        <w:t>résultats</w:t>
      </w:r>
      <w:proofErr w:type="spellEnd"/>
    </w:p>
    <w:p w14:paraId="22799D66" w14:textId="77777777" w:rsidR="008F56BD" w:rsidRDefault="008F56BD">
      <w:proofErr w:type="spellStart"/>
      <w:proofErr w:type="gramStart"/>
      <w:r w:rsidRPr="008F56BD">
        <w:t>Barème</w:t>
      </w:r>
      <w:proofErr w:type="spellEnd"/>
      <w:r w:rsidRPr="008F56BD">
        <w:t xml:space="preserve"> :</w:t>
      </w:r>
      <w:proofErr w:type="gramEnd"/>
      <w:r w:rsidRPr="008F56BD">
        <w:t xml:space="preserve"> </w:t>
      </w:r>
    </w:p>
    <w:p w14:paraId="5EC370DC" w14:textId="10AB9B83" w:rsidR="008F56BD" w:rsidRDefault="008F56BD">
      <w:proofErr w:type="spellStart"/>
      <w:r w:rsidRPr="008F56BD">
        <w:t>Toujours</w:t>
      </w:r>
      <w:proofErr w:type="spellEnd"/>
      <w:r w:rsidRPr="008F56BD">
        <w:t xml:space="preserve"> = 3 points | </w:t>
      </w:r>
      <w:proofErr w:type="spellStart"/>
      <w:r w:rsidRPr="008F56BD">
        <w:t>Souvent</w:t>
      </w:r>
      <w:proofErr w:type="spellEnd"/>
      <w:r w:rsidRPr="008F56BD">
        <w:t xml:space="preserve"> = 2 points | </w:t>
      </w:r>
      <w:proofErr w:type="spellStart"/>
      <w:r w:rsidRPr="008F56BD">
        <w:t>Rarement</w:t>
      </w:r>
      <w:proofErr w:type="spellEnd"/>
      <w:r w:rsidRPr="008F56BD">
        <w:t xml:space="preserve"> = 1 point | Jamais = 0 point</w:t>
      </w:r>
    </w:p>
    <w:p w14:paraId="22FF1D16" w14:textId="77777777" w:rsidR="00475AB0" w:rsidRDefault="008F56BD">
      <w:r>
        <w:t xml:space="preserve">Total des </w:t>
      </w:r>
      <w:proofErr w:type="gramStart"/>
      <w:r>
        <w:t>points :</w:t>
      </w:r>
      <w:proofErr w:type="gramEnd"/>
      <w:r>
        <w:t xml:space="preserve"> …… / 30</w:t>
      </w:r>
    </w:p>
    <w:tbl>
      <w:tblPr>
        <w:tblStyle w:val="Grilledutableau"/>
        <w:tblW w:w="9180" w:type="dxa"/>
        <w:tblLook w:val="04A0" w:firstRow="1" w:lastRow="0" w:firstColumn="1" w:lastColumn="0" w:noHBand="0" w:noVBand="1"/>
      </w:tblPr>
      <w:tblGrid>
        <w:gridCol w:w="1951"/>
        <w:gridCol w:w="3402"/>
        <w:gridCol w:w="3827"/>
      </w:tblGrid>
      <w:tr w:rsidR="00475AB0" w14:paraId="6049E46A" w14:textId="77777777" w:rsidTr="008F56BD">
        <w:tc>
          <w:tcPr>
            <w:tcW w:w="1951" w:type="dxa"/>
          </w:tcPr>
          <w:p w14:paraId="300BA577" w14:textId="77777777" w:rsidR="00475AB0" w:rsidRDefault="008F56BD">
            <w:r>
              <w:t>Score</w:t>
            </w:r>
          </w:p>
        </w:tc>
        <w:tc>
          <w:tcPr>
            <w:tcW w:w="3402" w:type="dxa"/>
          </w:tcPr>
          <w:p w14:paraId="49D7A337" w14:textId="77777777" w:rsidR="00475AB0" w:rsidRDefault="008F56BD">
            <w:r>
              <w:t>Niveau d’autonomie observé</w:t>
            </w:r>
          </w:p>
        </w:tc>
        <w:tc>
          <w:tcPr>
            <w:tcW w:w="3827" w:type="dxa"/>
          </w:tcPr>
          <w:p w14:paraId="709D5EC7" w14:textId="77777777" w:rsidR="00475AB0" w:rsidRDefault="008F56BD">
            <w:r>
              <w:t>Interprétation</w:t>
            </w:r>
          </w:p>
        </w:tc>
      </w:tr>
      <w:tr w:rsidR="00475AB0" w14:paraId="49FE20C5" w14:textId="77777777" w:rsidTr="008F56BD">
        <w:tc>
          <w:tcPr>
            <w:tcW w:w="1951" w:type="dxa"/>
          </w:tcPr>
          <w:p w14:paraId="0DCC948C" w14:textId="77777777" w:rsidR="00475AB0" w:rsidRDefault="008F56BD">
            <w:r>
              <w:t>0 à 10</w:t>
            </w:r>
          </w:p>
        </w:tc>
        <w:tc>
          <w:tcPr>
            <w:tcW w:w="3402" w:type="dxa"/>
          </w:tcPr>
          <w:p w14:paraId="7C6B70C2" w14:textId="77777777" w:rsidR="00475AB0" w:rsidRDefault="008F56BD">
            <w:r>
              <w:t>Faible autonomie</w:t>
            </w:r>
          </w:p>
        </w:tc>
        <w:tc>
          <w:tcPr>
            <w:tcW w:w="3827" w:type="dxa"/>
          </w:tcPr>
          <w:p w14:paraId="40D1C1A1" w14:textId="77777777" w:rsidR="00475AB0" w:rsidRDefault="008F56BD">
            <w:r>
              <w:t>Vos collaborateurs dépendent fortement de vous. Le management est probablement trop centré sur le contrôle.</w:t>
            </w:r>
          </w:p>
        </w:tc>
      </w:tr>
      <w:tr w:rsidR="00475AB0" w14:paraId="7BD226C4" w14:textId="77777777" w:rsidTr="008F56BD">
        <w:tc>
          <w:tcPr>
            <w:tcW w:w="1951" w:type="dxa"/>
          </w:tcPr>
          <w:p w14:paraId="353BF2E5" w14:textId="77777777" w:rsidR="00475AB0" w:rsidRDefault="008F56BD">
            <w:r>
              <w:t>11 à 20</w:t>
            </w:r>
          </w:p>
        </w:tc>
        <w:tc>
          <w:tcPr>
            <w:tcW w:w="3402" w:type="dxa"/>
          </w:tcPr>
          <w:p w14:paraId="57E2000D" w14:textId="77777777" w:rsidR="00475AB0" w:rsidRDefault="008F56BD">
            <w:r>
              <w:t>Autonomie partielle</w:t>
            </w:r>
          </w:p>
        </w:tc>
        <w:tc>
          <w:tcPr>
            <w:tcW w:w="3827" w:type="dxa"/>
          </w:tcPr>
          <w:p w14:paraId="1428C9CB" w14:textId="77777777" w:rsidR="00475AB0" w:rsidRDefault="008F56BD">
            <w:r>
              <w:t>Vos collaborateurs commencent à prendre des initiatives, mais le cadre ou la confiance restent à renforcer.</w:t>
            </w:r>
          </w:p>
        </w:tc>
      </w:tr>
      <w:tr w:rsidR="00475AB0" w14:paraId="20736AEE" w14:textId="77777777" w:rsidTr="008F56BD">
        <w:tc>
          <w:tcPr>
            <w:tcW w:w="1951" w:type="dxa"/>
          </w:tcPr>
          <w:p w14:paraId="48262BFB" w14:textId="77777777" w:rsidR="00475AB0" w:rsidRDefault="008F56BD">
            <w:r>
              <w:t>21 à 30</w:t>
            </w:r>
          </w:p>
        </w:tc>
        <w:tc>
          <w:tcPr>
            <w:tcW w:w="3402" w:type="dxa"/>
          </w:tcPr>
          <w:p w14:paraId="7B7222E8" w14:textId="77777777" w:rsidR="00475AB0" w:rsidRDefault="008F56BD">
            <w:r>
              <w:t>Forte autonomie</w:t>
            </w:r>
          </w:p>
        </w:tc>
        <w:tc>
          <w:tcPr>
            <w:tcW w:w="3827" w:type="dxa"/>
          </w:tcPr>
          <w:p w14:paraId="64B21F9B" w14:textId="77777777" w:rsidR="00475AB0" w:rsidRDefault="008F56BD">
            <w:r>
              <w:t>Votre management favorise la responsabilisation et la confiance. Continuez à entretenir cette dynamique.</w:t>
            </w:r>
          </w:p>
        </w:tc>
      </w:tr>
    </w:tbl>
    <w:p w14:paraId="09C6D214" w14:textId="77777777" w:rsidR="008F56BD" w:rsidRDefault="008F56BD">
      <w:pPr>
        <w:rPr>
          <w:b/>
          <w:color w:val="ED7D31"/>
          <w:sz w:val="28"/>
        </w:rPr>
      </w:pPr>
    </w:p>
    <w:p w14:paraId="06D9FC57" w14:textId="24C1E0E4" w:rsidR="00475AB0" w:rsidRDefault="008F56BD">
      <w:proofErr w:type="spellStart"/>
      <w:r>
        <w:rPr>
          <w:b/>
          <w:color w:val="ED7D31"/>
          <w:sz w:val="28"/>
        </w:rPr>
        <w:t>Débrief</w:t>
      </w:r>
      <w:proofErr w:type="spellEnd"/>
      <w:r>
        <w:rPr>
          <w:b/>
          <w:color w:val="ED7D31"/>
          <w:sz w:val="28"/>
        </w:rPr>
        <w:t xml:space="preserve"> </w:t>
      </w:r>
      <w:proofErr w:type="spellStart"/>
      <w:r>
        <w:rPr>
          <w:b/>
          <w:color w:val="ED7D31"/>
          <w:sz w:val="28"/>
        </w:rPr>
        <w:t>collectif</w:t>
      </w:r>
      <w:proofErr w:type="spellEnd"/>
      <w:r>
        <w:rPr>
          <w:b/>
          <w:color w:val="ED7D31"/>
          <w:sz w:val="28"/>
        </w:rPr>
        <w:t xml:space="preserve"> </w:t>
      </w:r>
    </w:p>
    <w:p w14:paraId="73B23AD8" w14:textId="77777777" w:rsidR="00475AB0" w:rsidRDefault="008F56BD">
      <w:r>
        <w:t xml:space="preserve">• Qu’avez-vous observé à travers ce </w:t>
      </w:r>
      <w:proofErr w:type="gramStart"/>
      <w:r>
        <w:t>quiz ?</w:t>
      </w:r>
      <w:proofErr w:type="gramEnd"/>
    </w:p>
    <w:p w14:paraId="178854E0" w14:textId="77777777" w:rsidR="00475AB0" w:rsidRDefault="008F56BD">
      <w:r>
        <w:t>• Quelles situations concrètes traduisent ce niveau d’autonomie ?</w:t>
      </w:r>
    </w:p>
    <w:p w14:paraId="642CD822" w14:textId="77777777" w:rsidR="00475AB0" w:rsidRDefault="008F56BD">
      <w:r>
        <w:t>• Quelles seraient les premières actions à mettre en place pour faire progresser vos collaborateurs ?</w:t>
      </w:r>
    </w:p>
    <w:sectPr w:rsidR="00475AB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EE50A" w14:textId="77777777" w:rsidR="008F56BD" w:rsidRDefault="008F56BD">
      <w:pPr>
        <w:spacing w:after="0" w:line="240" w:lineRule="auto"/>
      </w:pPr>
      <w:r>
        <w:separator/>
      </w:r>
    </w:p>
  </w:endnote>
  <w:endnote w:type="continuationSeparator" w:id="0">
    <w:p w14:paraId="5B7E2448" w14:textId="77777777" w:rsidR="008F56BD" w:rsidRDefault="008F5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8781" w14:textId="77777777" w:rsidR="00475AB0" w:rsidRDefault="008F56BD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993BD" w14:textId="77777777" w:rsidR="008F56BD" w:rsidRDefault="008F56BD">
      <w:pPr>
        <w:spacing w:after="0" w:line="240" w:lineRule="auto"/>
      </w:pPr>
      <w:r>
        <w:separator/>
      </w:r>
    </w:p>
  </w:footnote>
  <w:footnote w:type="continuationSeparator" w:id="0">
    <w:p w14:paraId="2E1F9DF3" w14:textId="77777777" w:rsidR="008F56BD" w:rsidRDefault="008F5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C3A89"/>
    <w:multiLevelType w:val="hybridMultilevel"/>
    <w:tmpl w:val="0256D5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603640">
    <w:abstractNumId w:val="8"/>
  </w:num>
  <w:num w:numId="2" w16cid:durableId="1426536516">
    <w:abstractNumId w:val="6"/>
  </w:num>
  <w:num w:numId="3" w16cid:durableId="1333794805">
    <w:abstractNumId w:val="5"/>
  </w:num>
  <w:num w:numId="4" w16cid:durableId="64841124">
    <w:abstractNumId w:val="4"/>
  </w:num>
  <w:num w:numId="5" w16cid:durableId="277838031">
    <w:abstractNumId w:val="7"/>
  </w:num>
  <w:num w:numId="6" w16cid:durableId="1335692199">
    <w:abstractNumId w:val="3"/>
  </w:num>
  <w:num w:numId="7" w16cid:durableId="1809475167">
    <w:abstractNumId w:val="2"/>
  </w:num>
  <w:num w:numId="8" w16cid:durableId="1930036307">
    <w:abstractNumId w:val="1"/>
  </w:num>
  <w:num w:numId="9" w16cid:durableId="579755554">
    <w:abstractNumId w:val="0"/>
  </w:num>
  <w:num w:numId="10" w16cid:durableId="2083409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5AB0"/>
    <w:rsid w:val="008F56BD"/>
    <w:rsid w:val="00AA1D8D"/>
    <w:rsid w:val="00B47730"/>
    <w:rsid w:val="00CB0664"/>
    <w:rsid w:val="00E25C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C0F6"/>
  <w14:defaultImageDpi w14:val="300"/>
  <w15:docId w15:val="{006FFF57-6348-4D04-B294-97F93B3C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334</Words>
  <Characters>1970</Characters>
  <Application>Microsoft Office Word</Application>
  <DocSecurity>0</DocSecurity>
  <Lines>65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2025-10-22T10:57:00Z</dcterms:created>
  <dcterms:modified xsi:type="dcterms:W3CDTF">2025-10-22T10:57:00Z</dcterms:modified>
  <cp:category/>
</cp:coreProperties>
</file>