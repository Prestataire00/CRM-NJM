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7DD8F" w14:textId="77777777" w:rsidR="006930BC" w:rsidRDefault="009B3ECA">
      <w:r>
        <w:rPr>
          <w:b/>
          <w:color w:val="ED7D31"/>
          <w:sz w:val="28"/>
        </w:rPr>
        <w:t>Fiches pratiques – Développer l’autonomie des collaborateurs</w:t>
      </w:r>
    </w:p>
    <w:p w14:paraId="60FB725E" w14:textId="77777777" w:rsidR="006930BC" w:rsidRDefault="009B3ECA">
      <w:r>
        <w:t xml:space="preserve">Ces fiches pratiques sont destinées aux managers de proximité en PME. Elles proposent des repères et des outils simples pour favoriser la responsabilisation et </w:t>
      </w:r>
      <w:proofErr w:type="spellStart"/>
      <w:r>
        <w:t>l’autonomie</w:t>
      </w:r>
      <w:proofErr w:type="spellEnd"/>
      <w:r>
        <w:t xml:space="preserve"> des </w:t>
      </w:r>
      <w:proofErr w:type="spellStart"/>
      <w:r>
        <w:t>collaborateurs</w:t>
      </w:r>
      <w:proofErr w:type="spellEnd"/>
      <w:r>
        <w:t>.</w:t>
      </w:r>
    </w:p>
    <w:p w14:paraId="1D3684D3" w14:textId="77777777" w:rsidR="009B3ECA" w:rsidRDefault="009B3ECA"/>
    <w:p w14:paraId="295F5B90" w14:textId="77777777" w:rsidR="006930BC" w:rsidRPr="009B3ECA" w:rsidRDefault="009B3ECA">
      <w:pPr>
        <w:rPr>
          <w:szCs w:val="24"/>
        </w:rPr>
      </w:pPr>
      <w:r w:rsidRPr="009B3ECA">
        <w:rPr>
          <w:b/>
          <w:color w:val="ED7D31"/>
          <w:szCs w:val="24"/>
        </w:rPr>
        <w:t>Fiche pratique n°1 – Déléguer efficacement</w:t>
      </w:r>
    </w:p>
    <w:p w14:paraId="4A486DDE" w14:textId="77777777" w:rsidR="006930BC" w:rsidRDefault="009B3ECA">
      <w:proofErr w:type="gramStart"/>
      <w:r w:rsidRPr="009B3ECA">
        <w:rPr>
          <w:b/>
          <w:bCs/>
        </w:rPr>
        <w:t>Objectif :</w:t>
      </w:r>
      <w:proofErr w:type="gramEnd"/>
      <w:r>
        <w:t xml:space="preserve"> confier une mission de manière claire et responsabilisante pour développer l’autonomie du collaborateur.</w:t>
      </w:r>
    </w:p>
    <w:p w14:paraId="57ABAD39" w14:textId="77777777" w:rsidR="006930BC" w:rsidRPr="009B3ECA" w:rsidRDefault="009B3ECA">
      <w:r w:rsidRPr="009B3ECA">
        <w:t>1. Avant de déléguer</w:t>
      </w:r>
    </w:p>
    <w:p w14:paraId="702139CC" w14:textId="77777777" w:rsidR="006930BC" w:rsidRDefault="009B3ECA" w:rsidP="009B3ECA">
      <w:pPr>
        <w:spacing w:after="0"/>
      </w:pPr>
      <w:r>
        <w:t xml:space="preserve">- Identifier la mission à </w:t>
      </w:r>
      <w:proofErr w:type="gramStart"/>
      <w:r>
        <w:t>déléguer :</w:t>
      </w:r>
      <w:proofErr w:type="gramEnd"/>
      <w:r>
        <w:t xml:space="preserve"> tâches à faible valeur ajoutée managériale ou opportunités de montée en compétence.</w:t>
      </w:r>
    </w:p>
    <w:p w14:paraId="45B33BFF" w14:textId="77777777" w:rsidR="006930BC" w:rsidRDefault="009B3ECA" w:rsidP="009B3ECA">
      <w:pPr>
        <w:spacing w:after="0"/>
      </w:pPr>
      <w:r>
        <w:t>- Se poser les bonnes questions :</w:t>
      </w:r>
    </w:p>
    <w:p w14:paraId="08118D44" w14:textId="77777777" w:rsidR="006930BC" w:rsidRDefault="009B3ECA" w:rsidP="009B3ECA">
      <w:pPr>
        <w:spacing w:after="0"/>
      </w:pPr>
      <w:r>
        <w:t xml:space="preserve">  • Cette mission a-t-elle du sens pour le collaborateur ?</w:t>
      </w:r>
    </w:p>
    <w:p w14:paraId="24652533" w14:textId="77777777" w:rsidR="006930BC" w:rsidRDefault="009B3ECA" w:rsidP="009B3ECA">
      <w:pPr>
        <w:spacing w:after="0"/>
      </w:pPr>
      <w:r>
        <w:t xml:space="preserve">  • Dispose-t-il des compétences nécessaires ?</w:t>
      </w:r>
    </w:p>
    <w:p w14:paraId="5750D18B" w14:textId="77777777" w:rsidR="006930BC" w:rsidRDefault="009B3ECA" w:rsidP="009B3ECA">
      <w:pPr>
        <w:spacing w:after="0"/>
      </w:pPr>
      <w:r>
        <w:t xml:space="preserve">  • Quel niveau d’autonomie puis-je lui accorder ?</w:t>
      </w:r>
    </w:p>
    <w:p w14:paraId="5283AE4B" w14:textId="77777777" w:rsidR="006930BC" w:rsidRDefault="009B3ECA" w:rsidP="009B3ECA">
      <w:pPr>
        <w:spacing w:after="0"/>
      </w:pPr>
      <w:r>
        <w:t xml:space="preserve">- Définir le </w:t>
      </w:r>
      <w:proofErr w:type="gramStart"/>
      <w:r>
        <w:t>cadre :</w:t>
      </w:r>
      <w:proofErr w:type="gramEnd"/>
      <w:r>
        <w:t xml:space="preserve"> objectifs, délais, moyens, </w:t>
      </w:r>
      <w:proofErr w:type="spellStart"/>
      <w:r>
        <w:t>critères</w:t>
      </w:r>
      <w:proofErr w:type="spellEnd"/>
      <w:r>
        <w:t xml:space="preserve"> de </w:t>
      </w:r>
      <w:proofErr w:type="spellStart"/>
      <w:r>
        <w:t>réussite</w:t>
      </w:r>
      <w:proofErr w:type="spellEnd"/>
      <w:r>
        <w:t>.</w:t>
      </w:r>
    </w:p>
    <w:p w14:paraId="7462C366" w14:textId="77777777" w:rsidR="009B3ECA" w:rsidRDefault="009B3ECA" w:rsidP="009B3ECA">
      <w:pPr>
        <w:spacing w:after="0"/>
      </w:pPr>
    </w:p>
    <w:p w14:paraId="20C24332" w14:textId="77777777" w:rsidR="006930BC" w:rsidRPr="009B3ECA" w:rsidRDefault="009B3ECA">
      <w:pPr>
        <w:rPr>
          <w:b/>
          <w:bCs/>
        </w:rPr>
      </w:pPr>
      <w:r w:rsidRPr="009B3ECA">
        <w:rPr>
          <w:b/>
          <w:bCs/>
        </w:rPr>
        <w:t>2. Pendant la délégation</w:t>
      </w:r>
    </w:p>
    <w:p w14:paraId="5798A7BC" w14:textId="77777777" w:rsidR="006930BC" w:rsidRDefault="009B3ECA" w:rsidP="009B3ECA">
      <w:pPr>
        <w:spacing w:after="0"/>
      </w:pPr>
      <w:r>
        <w:t>- Expliquer la mission en précisant le pourquoi, le quoi, le comment et les attentes.</w:t>
      </w:r>
    </w:p>
    <w:p w14:paraId="1667B795" w14:textId="77777777" w:rsidR="006930BC" w:rsidRDefault="009B3ECA" w:rsidP="009B3ECA">
      <w:pPr>
        <w:spacing w:after="0"/>
      </w:pPr>
      <w:r>
        <w:t>- Vérifier la compréhension par le collaborateur.</w:t>
      </w:r>
    </w:p>
    <w:p w14:paraId="23FA9244" w14:textId="77777777" w:rsidR="006930BC" w:rsidRDefault="009B3ECA" w:rsidP="009B3ECA">
      <w:pPr>
        <w:spacing w:after="0"/>
      </w:pPr>
      <w:r>
        <w:t>- Négocier les marges de manœuvre et les points de contrôle.</w:t>
      </w:r>
    </w:p>
    <w:p w14:paraId="5ECA0AF3" w14:textId="77777777" w:rsidR="006930BC" w:rsidRDefault="009B3ECA" w:rsidP="009B3ECA">
      <w:pPr>
        <w:spacing w:after="0"/>
      </w:pPr>
      <w:r>
        <w:t xml:space="preserve">- Afficher la </w:t>
      </w:r>
      <w:proofErr w:type="gramStart"/>
      <w:r>
        <w:t>confiance :</w:t>
      </w:r>
      <w:proofErr w:type="gramEnd"/>
      <w:r>
        <w:t xml:space="preserve"> « Je te délègue cette mission car je sais que tu peux y arriver. »</w:t>
      </w:r>
    </w:p>
    <w:p w14:paraId="4AB763CE" w14:textId="77777777" w:rsidR="009B3ECA" w:rsidRDefault="009B3ECA" w:rsidP="009B3ECA">
      <w:pPr>
        <w:spacing w:after="0"/>
      </w:pPr>
    </w:p>
    <w:p w14:paraId="0812FABA" w14:textId="77777777" w:rsidR="006930BC" w:rsidRPr="009B3ECA" w:rsidRDefault="009B3ECA">
      <w:pPr>
        <w:rPr>
          <w:b/>
          <w:bCs/>
        </w:rPr>
      </w:pPr>
      <w:r w:rsidRPr="009B3ECA">
        <w:rPr>
          <w:b/>
          <w:bCs/>
        </w:rPr>
        <w:t>3. Après la délégation</w:t>
      </w:r>
    </w:p>
    <w:p w14:paraId="5B295B01" w14:textId="77777777" w:rsidR="006930BC" w:rsidRDefault="009B3ECA" w:rsidP="009B3ECA">
      <w:pPr>
        <w:spacing w:after="0"/>
      </w:pPr>
      <w:r>
        <w:t>- Effectuer un suivi adapté (ni absent, ni intrusif).</w:t>
      </w:r>
    </w:p>
    <w:p w14:paraId="5C95205C" w14:textId="77777777" w:rsidR="006930BC" w:rsidRDefault="009B3ECA" w:rsidP="009B3ECA">
      <w:pPr>
        <w:spacing w:after="0"/>
      </w:pPr>
      <w:r>
        <w:t>- Féliciter les réussites, valoriser la progression.</w:t>
      </w:r>
    </w:p>
    <w:p w14:paraId="600751F2" w14:textId="77777777" w:rsidR="006930BC" w:rsidRDefault="009B3ECA" w:rsidP="009B3ECA">
      <w:pPr>
        <w:spacing w:after="0"/>
      </w:pPr>
      <w:r>
        <w:t xml:space="preserve">- </w:t>
      </w:r>
      <w:proofErr w:type="spellStart"/>
      <w:r>
        <w:t>Tirer</w:t>
      </w:r>
      <w:proofErr w:type="spellEnd"/>
      <w:r>
        <w:t xml:space="preserve"> ensemble les </w:t>
      </w:r>
      <w:proofErr w:type="spellStart"/>
      <w:r>
        <w:t>apprentissages</w:t>
      </w:r>
      <w:proofErr w:type="spellEnd"/>
      <w:r>
        <w:t>.</w:t>
      </w:r>
    </w:p>
    <w:p w14:paraId="1495643F" w14:textId="77777777" w:rsidR="009B3ECA" w:rsidRDefault="009B3ECA" w:rsidP="009B3ECA">
      <w:pPr>
        <w:spacing w:after="0"/>
      </w:pPr>
    </w:p>
    <w:p w14:paraId="13DF99AB" w14:textId="77777777" w:rsidR="006930BC" w:rsidRDefault="009B3ECA" w:rsidP="009B3ECA">
      <w:pPr>
        <w:spacing w:after="0"/>
      </w:pPr>
      <w:r>
        <w:t>Outil : tableau de suivi de délégation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00"/>
        <w:gridCol w:w="1657"/>
        <w:gridCol w:w="1371"/>
        <w:gridCol w:w="1427"/>
        <w:gridCol w:w="1377"/>
        <w:gridCol w:w="1398"/>
      </w:tblGrid>
      <w:tr w:rsidR="006930BC" w14:paraId="1D13DA24" w14:textId="77777777">
        <w:tc>
          <w:tcPr>
            <w:tcW w:w="1440" w:type="dxa"/>
          </w:tcPr>
          <w:p w14:paraId="0416E60E" w14:textId="77777777" w:rsidR="006930BC" w:rsidRDefault="009B3ECA">
            <w:r>
              <w:t>Mission déléguée</w:t>
            </w:r>
          </w:p>
        </w:tc>
        <w:tc>
          <w:tcPr>
            <w:tcW w:w="1440" w:type="dxa"/>
          </w:tcPr>
          <w:p w14:paraId="7D844BA6" w14:textId="77777777" w:rsidR="006930BC" w:rsidRDefault="009B3ECA">
            <w:r>
              <w:t>Collaborateur</w:t>
            </w:r>
          </w:p>
        </w:tc>
        <w:tc>
          <w:tcPr>
            <w:tcW w:w="1440" w:type="dxa"/>
          </w:tcPr>
          <w:p w14:paraId="575711B8" w14:textId="77777777" w:rsidR="006930BC" w:rsidRDefault="009B3ECA">
            <w:r>
              <w:t>Objectif attendu</w:t>
            </w:r>
          </w:p>
        </w:tc>
        <w:tc>
          <w:tcPr>
            <w:tcW w:w="1440" w:type="dxa"/>
          </w:tcPr>
          <w:p w14:paraId="424FA7C5" w14:textId="77777777" w:rsidR="006930BC" w:rsidRDefault="009B3ECA">
            <w:r>
              <w:t>Autonomie accordée</w:t>
            </w:r>
          </w:p>
        </w:tc>
        <w:tc>
          <w:tcPr>
            <w:tcW w:w="1440" w:type="dxa"/>
          </w:tcPr>
          <w:p w14:paraId="04E407F0" w14:textId="77777777" w:rsidR="006930BC" w:rsidRDefault="009B3ECA">
            <w:r>
              <w:t>Points de contrôle prévus</w:t>
            </w:r>
          </w:p>
        </w:tc>
        <w:tc>
          <w:tcPr>
            <w:tcW w:w="1440" w:type="dxa"/>
          </w:tcPr>
          <w:p w14:paraId="3B112DB9" w14:textId="77777777" w:rsidR="006930BC" w:rsidRDefault="009B3ECA">
            <w:r>
              <w:t>Résultat / feedback</w:t>
            </w:r>
          </w:p>
        </w:tc>
      </w:tr>
    </w:tbl>
    <w:p w14:paraId="6CE3D61B" w14:textId="41A3B01B" w:rsidR="009B3ECA" w:rsidRDefault="009B3ECA">
      <w:pPr>
        <w:rPr>
          <w:b/>
          <w:color w:val="ED7D31"/>
          <w:szCs w:val="24"/>
        </w:rPr>
      </w:pPr>
    </w:p>
    <w:p w14:paraId="1DA458F1" w14:textId="7B99C822" w:rsidR="006930BC" w:rsidRPr="009B3ECA" w:rsidRDefault="009B3ECA">
      <w:pPr>
        <w:rPr>
          <w:szCs w:val="24"/>
        </w:rPr>
      </w:pPr>
      <w:r w:rsidRPr="009B3ECA">
        <w:rPr>
          <w:b/>
          <w:color w:val="ED7D31"/>
          <w:szCs w:val="24"/>
        </w:rPr>
        <w:lastRenderedPageBreak/>
        <w:t xml:space="preserve">Fiche pratique n°2 – </w:t>
      </w:r>
      <w:proofErr w:type="spellStart"/>
      <w:r w:rsidRPr="009B3ECA">
        <w:rPr>
          <w:b/>
          <w:color w:val="ED7D31"/>
          <w:szCs w:val="24"/>
        </w:rPr>
        <w:t>Conduire</w:t>
      </w:r>
      <w:proofErr w:type="spellEnd"/>
      <w:r w:rsidRPr="009B3ECA">
        <w:rPr>
          <w:b/>
          <w:color w:val="ED7D31"/>
          <w:szCs w:val="24"/>
        </w:rPr>
        <w:t xml:space="preserve"> un entretien de responsabilisation</w:t>
      </w:r>
    </w:p>
    <w:p w14:paraId="44F4E26D" w14:textId="77777777" w:rsidR="006930BC" w:rsidRDefault="009B3ECA">
      <w:proofErr w:type="gramStart"/>
      <w:r w:rsidRPr="009B3ECA">
        <w:rPr>
          <w:b/>
          <w:bCs/>
        </w:rPr>
        <w:t>Objectif :</w:t>
      </w:r>
      <w:proofErr w:type="gramEnd"/>
      <w:r>
        <w:t xml:space="preserve"> amener le collaborateur à prendre conscience de son rôle, à s’engager et à trouver ses propres solutions.</w:t>
      </w:r>
    </w:p>
    <w:p w14:paraId="019F5761" w14:textId="77777777" w:rsidR="006930BC" w:rsidRDefault="009B3ECA">
      <w:r>
        <w:t>Moment idéal : après une erreur, une réussite, ou lors d’un point d’étape.</w:t>
      </w:r>
    </w:p>
    <w:p w14:paraId="58E7C74E" w14:textId="77777777" w:rsidR="006930BC" w:rsidRPr="009B3ECA" w:rsidRDefault="009B3ECA">
      <w:pPr>
        <w:rPr>
          <w:b/>
          <w:bCs/>
        </w:rPr>
      </w:pPr>
      <w:r w:rsidRPr="009B3ECA">
        <w:rPr>
          <w:b/>
          <w:bCs/>
        </w:rPr>
        <w:t>1. Préparer l’entretien</w:t>
      </w:r>
    </w:p>
    <w:p w14:paraId="4ED5D57A" w14:textId="77777777" w:rsidR="006930BC" w:rsidRDefault="009B3ECA" w:rsidP="009B3ECA">
      <w:pPr>
        <w:spacing w:after="0"/>
      </w:pPr>
      <w:r>
        <w:t xml:space="preserve">- Clarifier le </w:t>
      </w:r>
      <w:proofErr w:type="gramStart"/>
      <w:r>
        <w:t>but :</w:t>
      </w:r>
      <w:proofErr w:type="gramEnd"/>
      <w:r>
        <w:t xml:space="preserve"> responsabiliser, non juger.</w:t>
      </w:r>
    </w:p>
    <w:p w14:paraId="7C6B7BF6" w14:textId="77777777" w:rsidR="006930BC" w:rsidRDefault="009B3ECA" w:rsidP="009B3ECA">
      <w:pPr>
        <w:spacing w:after="0"/>
      </w:pPr>
      <w:r>
        <w:t>- Identifier les faits observés, sans interprétation.</w:t>
      </w:r>
    </w:p>
    <w:p w14:paraId="427F99FB" w14:textId="77777777" w:rsidR="006930BC" w:rsidRDefault="009B3ECA" w:rsidP="009B3ECA">
      <w:pPr>
        <w:spacing w:after="0"/>
      </w:pPr>
      <w:r>
        <w:t xml:space="preserve">- Préparer des questions ouvertes </w:t>
      </w:r>
      <w:proofErr w:type="spellStart"/>
      <w:r>
        <w:t>favorisant</w:t>
      </w:r>
      <w:proofErr w:type="spellEnd"/>
      <w:r>
        <w:t xml:space="preserve"> la </w:t>
      </w:r>
      <w:proofErr w:type="spellStart"/>
      <w:r>
        <w:t>réflexion</w:t>
      </w:r>
      <w:proofErr w:type="spellEnd"/>
      <w:r>
        <w:t>.</w:t>
      </w:r>
    </w:p>
    <w:p w14:paraId="11AB88D0" w14:textId="77777777" w:rsidR="009B3ECA" w:rsidRDefault="009B3ECA" w:rsidP="009B3ECA">
      <w:pPr>
        <w:spacing w:after="0"/>
      </w:pPr>
    </w:p>
    <w:p w14:paraId="344317B6" w14:textId="77777777" w:rsidR="006930BC" w:rsidRDefault="009B3ECA" w:rsidP="009B3ECA">
      <w:pPr>
        <w:spacing w:after="0"/>
        <w:rPr>
          <w:b/>
          <w:bCs/>
        </w:rPr>
      </w:pPr>
      <w:r w:rsidRPr="009B3ECA">
        <w:rPr>
          <w:b/>
          <w:bCs/>
        </w:rPr>
        <w:t>2. Dérouler l’entretien (posture de manager-coach)</w:t>
      </w:r>
    </w:p>
    <w:p w14:paraId="2BC6FE20" w14:textId="77777777" w:rsidR="009B3ECA" w:rsidRPr="009B3ECA" w:rsidRDefault="009B3ECA" w:rsidP="009B3ECA">
      <w:pPr>
        <w:spacing w:after="0"/>
        <w:rPr>
          <w:b/>
          <w:bCs/>
        </w:rPr>
      </w:pPr>
    </w:p>
    <w:p w14:paraId="0CF17FAE" w14:textId="77777777" w:rsidR="006930BC" w:rsidRDefault="009B3ECA" w:rsidP="009B3ECA">
      <w:pPr>
        <w:spacing w:after="0"/>
      </w:pPr>
      <w:r>
        <w:t xml:space="preserve">  1. Créer un climat de </w:t>
      </w:r>
      <w:proofErr w:type="gramStart"/>
      <w:r>
        <w:t>confiance :</w:t>
      </w:r>
      <w:proofErr w:type="gramEnd"/>
      <w:r>
        <w:t xml:space="preserve"> écoute, bienveillance.</w:t>
      </w:r>
    </w:p>
    <w:p w14:paraId="27BBF288" w14:textId="77777777" w:rsidR="006930BC" w:rsidRDefault="009B3ECA" w:rsidP="009B3ECA">
      <w:pPr>
        <w:spacing w:after="0"/>
      </w:pPr>
      <w:r>
        <w:t xml:space="preserve">  2. Explorer les faits :</w:t>
      </w:r>
    </w:p>
    <w:p w14:paraId="70540759" w14:textId="77777777" w:rsidR="006930BC" w:rsidRDefault="009B3ECA" w:rsidP="009B3ECA">
      <w:pPr>
        <w:spacing w:after="0"/>
      </w:pPr>
      <w:r>
        <w:t xml:space="preserve">     • Que s’est-il passé ?</w:t>
      </w:r>
    </w:p>
    <w:p w14:paraId="62AAC728" w14:textId="77777777" w:rsidR="006930BC" w:rsidRDefault="009B3ECA" w:rsidP="009B3ECA">
      <w:pPr>
        <w:spacing w:after="0"/>
      </w:pPr>
      <w:r>
        <w:t xml:space="preserve">     • Qu’as-tu fait concrètement ?</w:t>
      </w:r>
    </w:p>
    <w:p w14:paraId="4CA7440A" w14:textId="77777777" w:rsidR="006930BC" w:rsidRDefault="009B3ECA" w:rsidP="009B3ECA">
      <w:pPr>
        <w:spacing w:after="0"/>
      </w:pPr>
      <w:r>
        <w:t xml:space="preserve">  3. Analyser les causes et les impacts :</w:t>
      </w:r>
    </w:p>
    <w:p w14:paraId="47EA0CCC" w14:textId="77777777" w:rsidR="006930BC" w:rsidRDefault="009B3ECA" w:rsidP="009B3ECA">
      <w:pPr>
        <w:spacing w:after="0"/>
      </w:pPr>
      <w:r>
        <w:t xml:space="preserve">     • Qu’est-ce qui a bien fonctionné ?</w:t>
      </w:r>
    </w:p>
    <w:p w14:paraId="78F9CDCA" w14:textId="77777777" w:rsidR="006930BC" w:rsidRDefault="009B3ECA" w:rsidP="009B3ECA">
      <w:pPr>
        <w:spacing w:after="0"/>
      </w:pPr>
      <w:r>
        <w:t xml:space="preserve">     • Qu’est-ce qui aurait pu être différent ?</w:t>
      </w:r>
    </w:p>
    <w:p w14:paraId="2258BCDD" w14:textId="77777777" w:rsidR="006930BC" w:rsidRDefault="009B3ECA" w:rsidP="009B3ECA">
      <w:pPr>
        <w:spacing w:after="0"/>
      </w:pPr>
      <w:r>
        <w:t xml:space="preserve">  4. Faire émerger les solutions :</w:t>
      </w:r>
    </w:p>
    <w:p w14:paraId="41523524" w14:textId="77777777" w:rsidR="006930BC" w:rsidRDefault="009B3ECA" w:rsidP="009B3ECA">
      <w:pPr>
        <w:spacing w:after="0"/>
      </w:pPr>
      <w:r>
        <w:t xml:space="preserve">     • Que proposes-tu pour la prochaine fois ?</w:t>
      </w:r>
    </w:p>
    <w:p w14:paraId="09CD6B2A" w14:textId="77777777" w:rsidR="006930BC" w:rsidRDefault="009B3ECA" w:rsidP="009B3ECA">
      <w:pPr>
        <w:spacing w:after="0"/>
      </w:pPr>
      <w:r>
        <w:t xml:space="preserve">     • De quoi as-tu besoin pour y arriver ?</w:t>
      </w:r>
    </w:p>
    <w:p w14:paraId="2894EFDE" w14:textId="77777777" w:rsidR="006930BC" w:rsidRDefault="009B3ECA" w:rsidP="009B3ECA">
      <w:pPr>
        <w:spacing w:after="0"/>
      </w:pPr>
      <w:r>
        <w:t xml:space="preserve">  5. Conclure par un engagement concret :</w:t>
      </w:r>
    </w:p>
    <w:p w14:paraId="74C2E7AB" w14:textId="77777777" w:rsidR="006930BC" w:rsidRDefault="009B3ECA" w:rsidP="009B3ECA">
      <w:pPr>
        <w:spacing w:after="0"/>
      </w:pPr>
      <w:r>
        <w:t xml:space="preserve">     • Quelle action décides-tu de mettre en œuvre ?</w:t>
      </w:r>
    </w:p>
    <w:p w14:paraId="743E8B05" w14:textId="77777777" w:rsidR="006930BC" w:rsidRDefault="009B3ECA" w:rsidP="009B3ECA">
      <w:pPr>
        <w:spacing w:after="0"/>
      </w:pPr>
      <w:r>
        <w:t xml:space="preserve">     • Quand la mettras-tu en </w:t>
      </w:r>
      <w:proofErr w:type="gramStart"/>
      <w:r>
        <w:t>place ?</w:t>
      </w:r>
      <w:proofErr w:type="gramEnd"/>
    </w:p>
    <w:p w14:paraId="16543EAC" w14:textId="77777777" w:rsidR="009B3ECA" w:rsidRDefault="009B3ECA" w:rsidP="009B3ECA">
      <w:pPr>
        <w:spacing w:after="0"/>
      </w:pPr>
    </w:p>
    <w:p w14:paraId="1E68416B" w14:textId="77777777" w:rsidR="006930BC" w:rsidRDefault="009B3ECA" w:rsidP="009B3ECA">
      <w:pPr>
        <w:spacing w:after="0"/>
        <w:rPr>
          <w:b/>
          <w:bCs/>
        </w:rPr>
      </w:pPr>
      <w:r w:rsidRPr="009B3ECA">
        <w:rPr>
          <w:b/>
          <w:bCs/>
        </w:rPr>
        <w:t xml:space="preserve">3. </w:t>
      </w:r>
      <w:proofErr w:type="spellStart"/>
      <w:r w:rsidRPr="009B3ECA">
        <w:rPr>
          <w:b/>
          <w:bCs/>
        </w:rPr>
        <w:t>Suivre</w:t>
      </w:r>
      <w:proofErr w:type="spellEnd"/>
      <w:r w:rsidRPr="009B3ECA">
        <w:rPr>
          <w:b/>
          <w:bCs/>
        </w:rPr>
        <w:t xml:space="preserve"> </w:t>
      </w:r>
      <w:proofErr w:type="spellStart"/>
      <w:r w:rsidRPr="009B3ECA">
        <w:rPr>
          <w:b/>
          <w:bCs/>
        </w:rPr>
        <w:t>l’engagement</w:t>
      </w:r>
      <w:proofErr w:type="spellEnd"/>
    </w:p>
    <w:p w14:paraId="7753A621" w14:textId="77777777" w:rsidR="009B3ECA" w:rsidRPr="009B3ECA" w:rsidRDefault="009B3ECA" w:rsidP="009B3ECA">
      <w:pPr>
        <w:spacing w:after="0"/>
        <w:rPr>
          <w:b/>
          <w:bCs/>
        </w:rPr>
      </w:pPr>
    </w:p>
    <w:p w14:paraId="20A2706D" w14:textId="77777777" w:rsidR="006930BC" w:rsidRDefault="009B3ECA" w:rsidP="009B3ECA">
      <w:pPr>
        <w:spacing w:after="0"/>
      </w:pPr>
      <w:r>
        <w:t xml:space="preserve">- Programmer </w:t>
      </w:r>
      <w:proofErr w:type="gramStart"/>
      <w:r>
        <w:t>un point</w:t>
      </w:r>
      <w:proofErr w:type="gramEnd"/>
      <w:r>
        <w:t xml:space="preserve"> de suivi.</w:t>
      </w:r>
    </w:p>
    <w:p w14:paraId="12BFD52D" w14:textId="77777777" w:rsidR="006930BC" w:rsidRDefault="009B3ECA" w:rsidP="009B3ECA">
      <w:pPr>
        <w:spacing w:after="0"/>
      </w:pPr>
      <w:r>
        <w:t>- Valoriser les progrès constatés.</w:t>
      </w:r>
    </w:p>
    <w:p w14:paraId="6461CF13" w14:textId="77777777" w:rsidR="006930BC" w:rsidRDefault="009B3ECA" w:rsidP="009B3ECA">
      <w:pPr>
        <w:spacing w:after="0"/>
      </w:pPr>
      <w:r>
        <w:t xml:space="preserve">- Ajuster si besoin sans </w:t>
      </w:r>
      <w:proofErr w:type="spellStart"/>
      <w:r>
        <w:t>reprendre</w:t>
      </w:r>
      <w:proofErr w:type="spellEnd"/>
      <w:r>
        <w:t xml:space="preserve"> le </w:t>
      </w:r>
      <w:proofErr w:type="spellStart"/>
      <w:r>
        <w:t>contrôle</w:t>
      </w:r>
      <w:proofErr w:type="spellEnd"/>
      <w:r>
        <w:t>.</w:t>
      </w:r>
    </w:p>
    <w:p w14:paraId="5698AAA1" w14:textId="77777777" w:rsidR="009B3ECA" w:rsidRDefault="009B3ECA" w:rsidP="009B3ECA">
      <w:pPr>
        <w:spacing w:after="0"/>
      </w:pPr>
    </w:p>
    <w:p w14:paraId="00DDD358" w14:textId="59017F0E" w:rsidR="009B3ECA" w:rsidRDefault="009B3ECA">
      <w:r>
        <w:br w:type="page"/>
      </w:r>
    </w:p>
    <w:p w14:paraId="175200CB" w14:textId="77777777" w:rsidR="006930BC" w:rsidRPr="009B3ECA" w:rsidRDefault="009B3ECA">
      <w:pPr>
        <w:rPr>
          <w:szCs w:val="24"/>
        </w:rPr>
      </w:pPr>
      <w:r w:rsidRPr="009B3ECA">
        <w:rPr>
          <w:b/>
          <w:color w:val="ED7D31"/>
          <w:szCs w:val="24"/>
        </w:rPr>
        <w:lastRenderedPageBreak/>
        <w:t>Fiche pratique n°3 – Assurer le suivi de l’autonomie</w:t>
      </w:r>
    </w:p>
    <w:p w14:paraId="3FF52D02" w14:textId="77777777" w:rsidR="006930BC" w:rsidRDefault="009B3ECA">
      <w:proofErr w:type="gramStart"/>
      <w:r w:rsidRPr="009B3ECA">
        <w:rPr>
          <w:b/>
          <w:bCs/>
        </w:rPr>
        <w:t>Objectif :</w:t>
      </w:r>
      <w:proofErr w:type="gramEnd"/>
      <w:r>
        <w:t xml:space="preserve"> évaluer régulièrement le niveau d’autonomie des collaborateurs et ajuster l’accompagnement managérial.</w:t>
      </w:r>
    </w:p>
    <w:p w14:paraId="3BCC8795" w14:textId="77777777" w:rsidR="006930BC" w:rsidRDefault="009B3ECA">
      <w:r>
        <w:t xml:space="preserve">1. </w:t>
      </w:r>
      <w:r w:rsidRPr="009B3ECA">
        <w:rPr>
          <w:b/>
          <w:bCs/>
        </w:rPr>
        <w:t>Repères pour évaluer le niveau d’autonomie</w:t>
      </w:r>
      <w:r>
        <w:t xml:space="preserve"> (inspiré du modèle Hersey &amp; Blanchard)</w:t>
      </w:r>
    </w:p>
    <w:tbl>
      <w:tblPr>
        <w:tblStyle w:val="Grilledutableau"/>
        <w:tblW w:w="9464" w:type="dxa"/>
        <w:tblLook w:val="04A0" w:firstRow="1" w:lastRow="0" w:firstColumn="1" w:lastColumn="0" w:noHBand="0" w:noVBand="1"/>
      </w:tblPr>
      <w:tblGrid>
        <w:gridCol w:w="2880"/>
        <w:gridCol w:w="3324"/>
        <w:gridCol w:w="3260"/>
      </w:tblGrid>
      <w:tr w:rsidR="006930BC" w14:paraId="5175CF8F" w14:textId="77777777" w:rsidTr="009B3ECA">
        <w:tc>
          <w:tcPr>
            <w:tcW w:w="2880" w:type="dxa"/>
          </w:tcPr>
          <w:p w14:paraId="307A4183" w14:textId="77777777" w:rsidR="006930BC" w:rsidRDefault="009B3ECA">
            <w:proofErr w:type="spellStart"/>
            <w:r>
              <w:t>Niveau</w:t>
            </w:r>
            <w:proofErr w:type="spellEnd"/>
          </w:p>
        </w:tc>
        <w:tc>
          <w:tcPr>
            <w:tcW w:w="3324" w:type="dxa"/>
          </w:tcPr>
          <w:p w14:paraId="5D300505" w14:textId="77777777" w:rsidR="006930BC" w:rsidRDefault="009B3ECA">
            <w:r>
              <w:t>Description du comportement</w:t>
            </w:r>
          </w:p>
        </w:tc>
        <w:tc>
          <w:tcPr>
            <w:tcW w:w="3260" w:type="dxa"/>
          </w:tcPr>
          <w:p w14:paraId="163D8722" w14:textId="77777777" w:rsidR="006930BC" w:rsidRDefault="009B3ECA">
            <w:r>
              <w:t>Posture managériale adaptée</w:t>
            </w:r>
          </w:p>
        </w:tc>
      </w:tr>
      <w:tr w:rsidR="006930BC" w14:paraId="2C86630F" w14:textId="77777777" w:rsidTr="009B3ECA">
        <w:tc>
          <w:tcPr>
            <w:tcW w:w="2880" w:type="dxa"/>
          </w:tcPr>
          <w:p w14:paraId="2FA8813C" w14:textId="77777777" w:rsidR="006930BC" w:rsidRDefault="009B3ECA">
            <w:r>
              <w:t>1. Dépendant</w:t>
            </w:r>
          </w:p>
        </w:tc>
        <w:tc>
          <w:tcPr>
            <w:tcW w:w="3324" w:type="dxa"/>
          </w:tcPr>
          <w:p w14:paraId="6E729DEE" w14:textId="77777777" w:rsidR="006930BC" w:rsidRDefault="009B3ECA">
            <w:r>
              <w:t>Attend les consignes, peu sûr de lui, besoin de directives précises.</w:t>
            </w:r>
          </w:p>
        </w:tc>
        <w:tc>
          <w:tcPr>
            <w:tcW w:w="3260" w:type="dxa"/>
          </w:tcPr>
          <w:p w14:paraId="3E21AA13" w14:textId="77777777" w:rsidR="006930BC" w:rsidRDefault="009B3ECA">
            <w:r>
              <w:t>Diriger : donner des consignes claires et suivre de près.</w:t>
            </w:r>
          </w:p>
        </w:tc>
      </w:tr>
      <w:tr w:rsidR="006930BC" w14:paraId="3D8B84BC" w14:textId="77777777" w:rsidTr="009B3ECA">
        <w:tc>
          <w:tcPr>
            <w:tcW w:w="2880" w:type="dxa"/>
          </w:tcPr>
          <w:p w14:paraId="3A930D38" w14:textId="77777777" w:rsidR="006930BC" w:rsidRDefault="009B3ECA">
            <w:r>
              <w:t>2. En apprentissage</w:t>
            </w:r>
          </w:p>
        </w:tc>
        <w:tc>
          <w:tcPr>
            <w:tcW w:w="3324" w:type="dxa"/>
          </w:tcPr>
          <w:p w14:paraId="366EDDDC" w14:textId="77777777" w:rsidR="006930BC" w:rsidRDefault="009B3ECA">
            <w:r>
              <w:t>Montre de la motivation mais manque encore de maîtrise.</w:t>
            </w:r>
          </w:p>
        </w:tc>
        <w:tc>
          <w:tcPr>
            <w:tcW w:w="3260" w:type="dxa"/>
          </w:tcPr>
          <w:p w14:paraId="56420375" w14:textId="77777777" w:rsidR="006930BC" w:rsidRDefault="009B3ECA">
            <w:r>
              <w:t>Former : expliquer, rassurer, accompagner.</w:t>
            </w:r>
          </w:p>
        </w:tc>
      </w:tr>
      <w:tr w:rsidR="006930BC" w14:paraId="0384A7A2" w14:textId="77777777" w:rsidTr="009B3ECA">
        <w:tc>
          <w:tcPr>
            <w:tcW w:w="2880" w:type="dxa"/>
          </w:tcPr>
          <w:p w14:paraId="2C6FE2FC" w14:textId="77777777" w:rsidR="006930BC" w:rsidRDefault="009B3ECA">
            <w:r>
              <w:t>3. En progression</w:t>
            </w:r>
          </w:p>
        </w:tc>
        <w:tc>
          <w:tcPr>
            <w:tcW w:w="3324" w:type="dxa"/>
          </w:tcPr>
          <w:p w14:paraId="5B63AA59" w14:textId="77777777" w:rsidR="006930BC" w:rsidRDefault="009B3ECA">
            <w:r>
              <w:t>Gagne en compétence mais parfois hésite ou doute.</w:t>
            </w:r>
          </w:p>
        </w:tc>
        <w:tc>
          <w:tcPr>
            <w:tcW w:w="3260" w:type="dxa"/>
          </w:tcPr>
          <w:p w14:paraId="198AF924" w14:textId="77777777" w:rsidR="006930BC" w:rsidRDefault="009B3ECA">
            <w:r>
              <w:t>Soutenir : encourager, écouter, responsabiliser.</w:t>
            </w:r>
          </w:p>
        </w:tc>
      </w:tr>
      <w:tr w:rsidR="006930BC" w14:paraId="1FE4C60A" w14:textId="77777777" w:rsidTr="009B3ECA">
        <w:tc>
          <w:tcPr>
            <w:tcW w:w="2880" w:type="dxa"/>
          </w:tcPr>
          <w:p w14:paraId="131FA541" w14:textId="77777777" w:rsidR="006930BC" w:rsidRDefault="009B3ECA">
            <w:r>
              <w:t>4. Autonome</w:t>
            </w:r>
          </w:p>
        </w:tc>
        <w:tc>
          <w:tcPr>
            <w:tcW w:w="3324" w:type="dxa"/>
          </w:tcPr>
          <w:p w14:paraId="40137951" w14:textId="77777777" w:rsidR="006930BC" w:rsidRDefault="009B3ECA">
            <w:r>
              <w:t>Agit avec confiance et initiative, sait rendre compte.</w:t>
            </w:r>
          </w:p>
        </w:tc>
        <w:tc>
          <w:tcPr>
            <w:tcW w:w="3260" w:type="dxa"/>
          </w:tcPr>
          <w:p w14:paraId="4621F5F0" w14:textId="77777777" w:rsidR="006930BC" w:rsidRDefault="009B3ECA">
            <w:r>
              <w:t>Déléguer : fixer des objectifs, faire confiance, valoriser.</w:t>
            </w:r>
          </w:p>
        </w:tc>
      </w:tr>
    </w:tbl>
    <w:p w14:paraId="5862A7A7" w14:textId="77777777" w:rsidR="009B3ECA" w:rsidRDefault="009B3ECA"/>
    <w:p w14:paraId="268E3CE9" w14:textId="17F9774E" w:rsidR="006930BC" w:rsidRPr="009B3ECA" w:rsidRDefault="009B3ECA">
      <w:pPr>
        <w:rPr>
          <w:b/>
          <w:bCs/>
        </w:rPr>
      </w:pPr>
      <w:r w:rsidRPr="009B3ECA">
        <w:rPr>
          <w:b/>
          <w:bCs/>
        </w:rPr>
        <w:t>2. Outil de suivi mensuel de l’autonomie</w:t>
      </w:r>
    </w:p>
    <w:tbl>
      <w:tblPr>
        <w:tblStyle w:val="Grilledutableau"/>
        <w:tblW w:w="9464" w:type="dxa"/>
        <w:tblLook w:val="04A0" w:firstRow="1" w:lastRow="0" w:firstColumn="1" w:lastColumn="0" w:noHBand="0" w:noVBand="1"/>
      </w:tblPr>
      <w:tblGrid>
        <w:gridCol w:w="1759"/>
        <w:gridCol w:w="1247"/>
        <w:gridCol w:w="1524"/>
        <w:gridCol w:w="1858"/>
        <w:gridCol w:w="1113"/>
        <w:gridCol w:w="1963"/>
      </w:tblGrid>
      <w:tr w:rsidR="006930BC" w14:paraId="34FA9B8C" w14:textId="77777777" w:rsidTr="009B3ECA">
        <w:tc>
          <w:tcPr>
            <w:tcW w:w="1759" w:type="dxa"/>
          </w:tcPr>
          <w:p w14:paraId="39C370DD" w14:textId="77777777" w:rsidR="006930BC" w:rsidRDefault="009B3ECA">
            <w:proofErr w:type="spellStart"/>
            <w:r>
              <w:t>Collaborateur</w:t>
            </w:r>
            <w:proofErr w:type="spellEnd"/>
          </w:p>
        </w:tc>
        <w:tc>
          <w:tcPr>
            <w:tcW w:w="1247" w:type="dxa"/>
          </w:tcPr>
          <w:p w14:paraId="19CDAD4C" w14:textId="77777777" w:rsidR="006930BC" w:rsidRDefault="009B3ECA">
            <w:r>
              <w:t>Mission principale</w:t>
            </w:r>
          </w:p>
        </w:tc>
        <w:tc>
          <w:tcPr>
            <w:tcW w:w="1524" w:type="dxa"/>
          </w:tcPr>
          <w:p w14:paraId="027DFC61" w14:textId="77777777" w:rsidR="006930BC" w:rsidRDefault="009B3ECA">
            <w:r>
              <w:t>Niveau d’autonomie actuel (1–4)</w:t>
            </w:r>
          </w:p>
        </w:tc>
        <w:tc>
          <w:tcPr>
            <w:tcW w:w="1858" w:type="dxa"/>
          </w:tcPr>
          <w:p w14:paraId="3647B875" w14:textId="77777777" w:rsidR="006930BC" w:rsidRDefault="009B3ECA">
            <w:r>
              <w:t>Actions de développement prévues</w:t>
            </w:r>
          </w:p>
        </w:tc>
        <w:tc>
          <w:tcPr>
            <w:tcW w:w="1113" w:type="dxa"/>
          </w:tcPr>
          <w:p w14:paraId="787C2237" w14:textId="77777777" w:rsidR="006930BC" w:rsidRDefault="009B3ECA">
            <w:r>
              <w:t>Date du point de suivi</w:t>
            </w:r>
          </w:p>
        </w:tc>
        <w:tc>
          <w:tcPr>
            <w:tcW w:w="1963" w:type="dxa"/>
          </w:tcPr>
          <w:p w14:paraId="4D399449" w14:textId="77777777" w:rsidR="006930BC" w:rsidRDefault="009B3ECA">
            <w:r>
              <w:t>Évolution constatée</w:t>
            </w:r>
          </w:p>
        </w:tc>
      </w:tr>
    </w:tbl>
    <w:p w14:paraId="6C279D48" w14:textId="77777777" w:rsidR="009B3ECA" w:rsidRDefault="009B3ECA"/>
    <w:p w14:paraId="0D2E1A56" w14:textId="5BC693F9" w:rsidR="006930BC" w:rsidRPr="009B3ECA" w:rsidRDefault="009B3ECA">
      <w:pPr>
        <w:rPr>
          <w:b/>
          <w:bCs/>
        </w:rPr>
      </w:pPr>
      <w:r w:rsidRPr="009B3ECA">
        <w:rPr>
          <w:b/>
          <w:bCs/>
        </w:rPr>
        <w:t>3. Bonnes pratiques</w:t>
      </w:r>
    </w:p>
    <w:p w14:paraId="3CB50BDE" w14:textId="77777777" w:rsidR="006930BC" w:rsidRDefault="009B3ECA" w:rsidP="009B3ECA">
      <w:pPr>
        <w:spacing w:after="0"/>
      </w:pPr>
      <w:r>
        <w:t>- Observer régulièrement les comportements, pas seulement les résultats.</w:t>
      </w:r>
    </w:p>
    <w:p w14:paraId="08950716" w14:textId="77777777" w:rsidR="006930BC" w:rsidRDefault="009B3ECA" w:rsidP="009B3ECA">
      <w:pPr>
        <w:spacing w:after="0"/>
      </w:pPr>
      <w:r>
        <w:t>- Ajuster le niveau d’autonomie en fonction de la situation.</w:t>
      </w:r>
    </w:p>
    <w:p w14:paraId="583D9CC0" w14:textId="77777777" w:rsidR="006930BC" w:rsidRDefault="009B3ECA" w:rsidP="009B3ECA">
      <w:pPr>
        <w:spacing w:after="0"/>
      </w:pPr>
      <w:r>
        <w:t>- Donner du feedback constructif et orienté progrès.</w:t>
      </w:r>
    </w:p>
    <w:p w14:paraId="4EB34FB6" w14:textId="77777777" w:rsidR="006930BC" w:rsidRDefault="009B3ECA" w:rsidP="009B3ECA">
      <w:pPr>
        <w:spacing w:after="0"/>
      </w:pPr>
      <w:r>
        <w:t>- Célébrer les réussites individuelles et collectives.</w:t>
      </w:r>
    </w:p>
    <w:sectPr w:rsidR="006930BC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8627D" w14:textId="77777777" w:rsidR="009B3ECA" w:rsidRDefault="009B3ECA">
      <w:pPr>
        <w:spacing w:after="0" w:line="240" w:lineRule="auto"/>
      </w:pPr>
      <w:r>
        <w:separator/>
      </w:r>
    </w:p>
  </w:endnote>
  <w:endnote w:type="continuationSeparator" w:id="0">
    <w:p w14:paraId="01091546" w14:textId="77777777" w:rsidR="009B3ECA" w:rsidRDefault="009B3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DC01D" w14:textId="77777777" w:rsidR="006930BC" w:rsidRDefault="009B3ECA">
    <w:pPr>
      <w:pStyle w:val="Pieddepage"/>
      <w:jc w:val="center"/>
    </w:pPr>
    <w: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3216C" w14:textId="77777777" w:rsidR="009B3ECA" w:rsidRDefault="009B3ECA">
      <w:pPr>
        <w:spacing w:after="0" w:line="240" w:lineRule="auto"/>
      </w:pPr>
      <w:r>
        <w:separator/>
      </w:r>
    </w:p>
  </w:footnote>
  <w:footnote w:type="continuationSeparator" w:id="0">
    <w:p w14:paraId="570D0B45" w14:textId="77777777" w:rsidR="009B3ECA" w:rsidRDefault="009B3E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645826">
    <w:abstractNumId w:val="8"/>
  </w:num>
  <w:num w:numId="2" w16cid:durableId="48767389">
    <w:abstractNumId w:val="6"/>
  </w:num>
  <w:num w:numId="3" w16cid:durableId="1717854185">
    <w:abstractNumId w:val="5"/>
  </w:num>
  <w:num w:numId="4" w16cid:durableId="525799555">
    <w:abstractNumId w:val="4"/>
  </w:num>
  <w:num w:numId="5" w16cid:durableId="650452021">
    <w:abstractNumId w:val="7"/>
  </w:num>
  <w:num w:numId="6" w16cid:durableId="702249207">
    <w:abstractNumId w:val="3"/>
  </w:num>
  <w:num w:numId="7" w16cid:durableId="42678044">
    <w:abstractNumId w:val="2"/>
  </w:num>
  <w:num w:numId="8" w16cid:durableId="872769326">
    <w:abstractNumId w:val="1"/>
  </w:num>
  <w:num w:numId="9" w16cid:durableId="903417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7EE2"/>
    <w:rsid w:val="006930BC"/>
    <w:rsid w:val="009B3E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C757C0"/>
  <w14:defaultImageDpi w14:val="300"/>
  <w15:docId w15:val="{E10FF7F3-73BC-4F36-B4C8-ACE9EB1E0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588</Words>
  <Characters>3317</Characters>
  <Application>Microsoft Office Word</Application>
  <DocSecurity>0</DocSecurity>
  <Lines>127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JOULIE NATHALIE</cp:lastModifiedBy>
  <cp:revision>2</cp:revision>
  <dcterms:created xsi:type="dcterms:W3CDTF">2025-10-22T11:39:00Z</dcterms:created>
  <dcterms:modified xsi:type="dcterms:W3CDTF">2025-10-22T11:39:00Z</dcterms:modified>
  <cp:category/>
</cp:coreProperties>
</file>