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20C28" w14:textId="310729E5" w:rsidR="00775C08" w:rsidRPr="00FB4BF6" w:rsidRDefault="00E930E5">
      <w:pPr>
        <w:rPr>
          <w:b/>
          <w:bCs/>
          <w:sz w:val="40"/>
          <w:szCs w:val="40"/>
          <w:lang w:val="fr-FR"/>
        </w:rPr>
      </w:pPr>
      <w:r w:rsidRPr="00FB4BF6">
        <w:rPr>
          <w:b/>
          <w:bCs/>
          <w:color w:val="E95D0F"/>
          <w:sz w:val="40"/>
          <w:szCs w:val="40"/>
          <w:lang w:val="fr-FR"/>
        </w:rPr>
        <w:t xml:space="preserve">Quizz : </w:t>
      </w:r>
      <w:r w:rsidR="00FB4BF6" w:rsidRPr="00FB4BF6">
        <w:rPr>
          <w:b/>
          <w:bCs/>
          <w:color w:val="E95D0F"/>
          <w:sz w:val="40"/>
          <w:szCs w:val="40"/>
          <w:lang w:val="fr-FR"/>
        </w:rPr>
        <w:t>q</w:t>
      </w:r>
      <w:r w:rsidRPr="00FB4BF6">
        <w:rPr>
          <w:b/>
          <w:bCs/>
          <w:color w:val="E95D0F"/>
          <w:sz w:val="40"/>
          <w:szCs w:val="40"/>
          <w:lang w:val="fr-FR"/>
        </w:rPr>
        <w:t>uel est votre profil commercial ?</w:t>
      </w:r>
    </w:p>
    <w:p w14:paraId="1A3930ED" w14:textId="4F56D228" w:rsidR="00775C08" w:rsidRPr="00FB4BF6" w:rsidRDefault="00E930E5" w:rsidP="00FB4BF6">
      <w:pPr>
        <w:jc w:val="both"/>
        <w:rPr>
          <w:lang w:val="fr-FR"/>
        </w:rPr>
      </w:pPr>
      <w:r w:rsidRPr="00FB4BF6">
        <w:rPr>
          <w:lang w:val="fr-FR"/>
        </w:rPr>
        <w:t xml:space="preserve">Ce quizz a pour objectif de vous aider à identifier votre profil commercial dominant parmi trois grands types : le </w:t>
      </w:r>
      <w:r w:rsidR="00FB4BF6">
        <w:rPr>
          <w:lang w:val="fr-FR"/>
        </w:rPr>
        <w:t>s</w:t>
      </w:r>
      <w:r w:rsidRPr="00FB4BF6">
        <w:rPr>
          <w:lang w:val="fr-FR"/>
        </w:rPr>
        <w:t xml:space="preserve">tratège, le </w:t>
      </w:r>
      <w:r w:rsidR="00FB4BF6">
        <w:rPr>
          <w:lang w:val="fr-FR"/>
        </w:rPr>
        <w:t>c</w:t>
      </w:r>
      <w:r w:rsidRPr="00FB4BF6">
        <w:rPr>
          <w:lang w:val="fr-FR"/>
        </w:rPr>
        <w:t xml:space="preserve">hasseur ou le </w:t>
      </w:r>
      <w:r w:rsidR="00FB4BF6">
        <w:rPr>
          <w:lang w:val="fr-FR"/>
        </w:rPr>
        <w:t>n</w:t>
      </w:r>
      <w:r w:rsidRPr="00FB4BF6">
        <w:rPr>
          <w:lang w:val="fr-FR"/>
        </w:rPr>
        <w:t>égociateur. Répondez spontanément aux questions et découvrez des conseils adaptés à votre style.</w:t>
      </w:r>
    </w:p>
    <w:p w14:paraId="1F16B823" w14:textId="77777777" w:rsidR="00775C08" w:rsidRPr="00FB4BF6" w:rsidRDefault="00E930E5">
      <w:pPr>
        <w:rPr>
          <w:lang w:val="fr-FR"/>
        </w:rPr>
      </w:pPr>
      <w:r w:rsidRPr="00FB4BF6">
        <w:rPr>
          <w:color w:val="E95D0F"/>
          <w:sz w:val="28"/>
          <w:lang w:val="fr-FR"/>
        </w:rPr>
        <w:t>Questions</w:t>
      </w:r>
    </w:p>
    <w:p w14:paraId="45A2C77E" w14:textId="77777777" w:rsidR="00775C08" w:rsidRPr="00FB4BF6" w:rsidRDefault="00E930E5">
      <w:pPr>
        <w:rPr>
          <w:szCs w:val="24"/>
          <w:lang w:val="fr-FR"/>
        </w:rPr>
      </w:pPr>
      <w:r w:rsidRPr="00FB4BF6">
        <w:rPr>
          <w:szCs w:val="24"/>
          <w:lang w:val="fr-FR"/>
        </w:rPr>
        <w:t>1. Face à un nouveau prospect, vous avez tendance à :</w:t>
      </w:r>
      <w:r w:rsidRPr="00FB4BF6">
        <w:rPr>
          <w:szCs w:val="24"/>
          <w:lang w:val="fr-FR"/>
        </w:rPr>
        <w:br/>
        <w:t xml:space="preserve">   a) Chercher immédiatement le bon angle pour conclure rapidement.</w:t>
      </w:r>
      <w:r w:rsidRPr="00FB4BF6">
        <w:rPr>
          <w:szCs w:val="24"/>
          <w:lang w:val="fr-FR"/>
        </w:rPr>
        <w:br/>
        <w:t xml:space="preserve">   b) Explorer ses besoins et son environnement pour bien comprendre son contexte.</w:t>
      </w:r>
      <w:r w:rsidRPr="00FB4BF6">
        <w:rPr>
          <w:szCs w:val="24"/>
          <w:lang w:val="fr-FR"/>
        </w:rPr>
        <w:br/>
        <w:t xml:space="preserve">   c) Réfléchir aux leviers de discussion pour trouver un compromis.</w:t>
      </w:r>
    </w:p>
    <w:p w14:paraId="10CC1022" w14:textId="77777777" w:rsidR="00775C08" w:rsidRPr="00FB4BF6" w:rsidRDefault="00E930E5">
      <w:pPr>
        <w:rPr>
          <w:szCs w:val="24"/>
          <w:lang w:val="fr-FR"/>
        </w:rPr>
      </w:pPr>
      <w:r w:rsidRPr="00FB4BF6">
        <w:rPr>
          <w:szCs w:val="24"/>
          <w:lang w:val="fr-FR"/>
        </w:rPr>
        <w:t>2. Ce qui vous procure le plus de satisfaction dans votre métier est :</w:t>
      </w:r>
      <w:r w:rsidRPr="00FB4BF6">
        <w:rPr>
          <w:szCs w:val="24"/>
          <w:lang w:val="fr-FR"/>
        </w:rPr>
        <w:br/>
        <w:t xml:space="preserve">   a) Ouvrir de nouveaux marchés et convaincre des inconnus.</w:t>
      </w:r>
      <w:r w:rsidRPr="00FB4BF6">
        <w:rPr>
          <w:szCs w:val="24"/>
          <w:lang w:val="fr-FR"/>
        </w:rPr>
        <w:br/>
        <w:t xml:space="preserve">   b) Bâtir une relation de confiance sur plusieurs années.</w:t>
      </w:r>
      <w:r w:rsidRPr="00FB4BF6">
        <w:rPr>
          <w:szCs w:val="24"/>
          <w:lang w:val="fr-FR"/>
        </w:rPr>
        <w:br/>
        <w:t xml:space="preserve">   c) Obtenir un accord équilibré après une discussion exigeante.</w:t>
      </w:r>
    </w:p>
    <w:p w14:paraId="7F939647" w14:textId="77777777" w:rsidR="00775C08" w:rsidRPr="00FB4BF6" w:rsidRDefault="00E930E5">
      <w:pPr>
        <w:rPr>
          <w:szCs w:val="24"/>
          <w:lang w:val="fr-FR"/>
        </w:rPr>
      </w:pPr>
      <w:r w:rsidRPr="00FB4BF6">
        <w:rPr>
          <w:szCs w:val="24"/>
          <w:lang w:val="fr-FR"/>
        </w:rPr>
        <w:t>3. Quand un client hésite, vous avez plutôt le réflexe de :</w:t>
      </w:r>
      <w:r w:rsidRPr="00FB4BF6">
        <w:rPr>
          <w:szCs w:val="24"/>
          <w:lang w:val="fr-FR"/>
        </w:rPr>
        <w:br/>
        <w:t xml:space="preserve">   a) Relancer avec énergie pour l’inciter à décider.</w:t>
      </w:r>
      <w:r w:rsidRPr="00FB4BF6">
        <w:rPr>
          <w:szCs w:val="24"/>
          <w:lang w:val="fr-FR"/>
        </w:rPr>
        <w:br/>
        <w:t xml:space="preserve">   b) Donner une vision globale et des perspectives long terme.</w:t>
      </w:r>
      <w:r w:rsidRPr="00FB4BF6">
        <w:rPr>
          <w:szCs w:val="24"/>
          <w:lang w:val="fr-FR"/>
        </w:rPr>
        <w:br/>
        <w:t xml:space="preserve">   c) Ajuster les conditions de votre offre pour trouver un terrain d’entente.</w:t>
      </w:r>
    </w:p>
    <w:p w14:paraId="5BF92F42" w14:textId="77777777" w:rsidR="00775C08" w:rsidRPr="00FB4BF6" w:rsidRDefault="00E930E5">
      <w:pPr>
        <w:rPr>
          <w:szCs w:val="24"/>
          <w:lang w:val="fr-FR"/>
        </w:rPr>
      </w:pPr>
      <w:r w:rsidRPr="00FB4BF6">
        <w:rPr>
          <w:szCs w:val="24"/>
          <w:lang w:val="fr-FR"/>
        </w:rPr>
        <w:t>4. On reconnaît chez vous surtout :</w:t>
      </w:r>
      <w:r w:rsidRPr="00FB4BF6">
        <w:rPr>
          <w:szCs w:val="24"/>
          <w:lang w:val="fr-FR"/>
        </w:rPr>
        <w:br/>
        <w:t xml:space="preserve">   a) Votre esprit d’analyse et votre regard global.</w:t>
      </w:r>
      <w:r w:rsidRPr="00FB4BF6">
        <w:rPr>
          <w:szCs w:val="24"/>
          <w:lang w:val="fr-FR"/>
        </w:rPr>
        <w:br/>
        <w:t xml:space="preserve">   b) Votre enthousiasme et votre goût du challenge.</w:t>
      </w:r>
      <w:r w:rsidRPr="00FB4BF6">
        <w:rPr>
          <w:szCs w:val="24"/>
          <w:lang w:val="fr-FR"/>
        </w:rPr>
        <w:br/>
        <w:t xml:space="preserve">   c) Votre diplomatie et votre capacité à dialoguer.</w:t>
      </w:r>
    </w:p>
    <w:p w14:paraId="0196CE6C" w14:textId="77777777" w:rsidR="00775C08" w:rsidRPr="00FB4BF6" w:rsidRDefault="00E930E5">
      <w:pPr>
        <w:rPr>
          <w:szCs w:val="24"/>
          <w:lang w:val="fr-FR"/>
        </w:rPr>
      </w:pPr>
      <w:r w:rsidRPr="00FB4BF6">
        <w:rPr>
          <w:szCs w:val="24"/>
          <w:lang w:val="fr-FR"/>
        </w:rPr>
        <w:t>5. Dans une équipe commerciale, votre rôle naturel est :</w:t>
      </w:r>
      <w:r w:rsidRPr="00FB4BF6">
        <w:rPr>
          <w:szCs w:val="24"/>
          <w:lang w:val="fr-FR"/>
        </w:rPr>
        <w:br/>
        <w:t xml:space="preserve">   a) Apporter une dynamique et de nouvelles affaires.</w:t>
      </w:r>
      <w:r w:rsidRPr="00FB4BF6">
        <w:rPr>
          <w:szCs w:val="24"/>
          <w:lang w:val="fr-FR"/>
        </w:rPr>
        <w:br/>
        <w:t xml:space="preserve">   b) Elaborer des plans de développement et structurer la stratégie.</w:t>
      </w:r>
      <w:r w:rsidRPr="00FB4BF6">
        <w:rPr>
          <w:szCs w:val="24"/>
          <w:lang w:val="fr-FR"/>
        </w:rPr>
        <w:br/>
        <w:t xml:space="preserve">   c) Trouver des solutions pour débloquer les ventes complexes.</w:t>
      </w:r>
    </w:p>
    <w:p w14:paraId="1179B7BD" w14:textId="77777777" w:rsidR="00775C08" w:rsidRPr="00FB4BF6" w:rsidRDefault="00E930E5">
      <w:pPr>
        <w:rPr>
          <w:szCs w:val="24"/>
          <w:lang w:val="fr-FR"/>
        </w:rPr>
      </w:pPr>
      <w:r w:rsidRPr="00FB4BF6">
        <w:rPr>
          <w:szCs w:val="24"/>
          <w:lang w:val="fr-FR"/>
        </w:rPr>
        <w:t>6. Vous vous sentez particulièrement efficace quand :</w:t>
      </w:r>
      <w:r w:rsidRPr="00FB4BF6">
        <w:rPr>
          <w:szCs w:val="24"/>
          <w:lang w:val="fr-FR"/>
        </w:rPr>
        <w:br/>
        <w:t xml:space="preserve">   a) Vous concluez un accord après une négociation serrée.</w:t>
      </w:r>
      <w:r w:rsidRPr="00FB4BF6">
        <w:rPr>
          <w:szCs w:val="24"/>
          <w:lang w:val="fr-FR"/>
        </w:rPr>
        <w:br/>
        <w:t xml:space="preserve">   b) Vous rencontrez un prospect encore inconnu.</w:t>
      </w:r>
      <w:r w:rsidRPr="00FB4BF6">
        <w:rPr>
          <w:szCs w:val="24"/>
          <w:lang w:val="fr-FR"/>
        </w:rPr>
        <w:br/>
        <w:t xml:space="preserve">   c) Vous développez une relation de partenariat durable.</w:t>
      </w:r>
    </w:p>
    <w:p w14:paraId="058A917A" w14:textId="77777777" w:rsidR="00775C08" w:rsidRPr="00FB4BF6" w:rsidRDefault="00E930E5">
      <w:pPr>
        <w:rPr>
          <w:szCs w:val="24"/>
          <w:lang w:val="fr-FR"/>
        </w:rPr>
      </w:pPr>
      <w:r w:rsidRPr="00FB4BF6">
        <w:rPr>
          <w:szCs w:val="24"/>
          <w:lang w:val="fr-FR"/>
        </w:rPr>
        <w:t>7. Votre priorité au quotidien est :</w:t>
      </w:r>
      <w:r w:rsidRPr="00FB4BF6">
        <w:rPr>
          <w:szCs w:val="24"/>
          <w:lang w:val="fr-FR"/>
        </w:rPr>
        <w:br/>
        <w:t xml:space="preserve">   a) Alimenter votre portefeuille de nouveaux contacts.</w:t>
      </w:r>
      <w:r w:rsidRPr="00FB4BF6">
        <w:rPr>
          <w:szCs w:val="24"/>
          <w:lang w:val="fr-FR"/>
        </w:rPr>
        <w:br/>
        <w:t xml:space="preserve">   b) Définir une orientation et anticiper les besoins futurs.</w:t>
      </w:r>
      <w:r w:rsidRPr="00FB4BF6">
        <w:rPr>
          <w:szCs w:val="24"/>
          <w:lang w:val="fr-FR"/>
        </w:rPr>
        <w:br/>
        <w:t xml:space="preserve">   c) Optimiser les conditions de vente et défendre vos marges.</w:t>
      </w:r>
    </w:p>
    <w:p w14:paraId="2FFB9CB2" w14:textId="77777777" w:rsidR="00775C08" w:rsidRPr="00FB4BF6" w:rsidRDefault="00E930E5">
      <w:pPr>
        <w:rPr>
          <w:szCs w:val="24"/>
          <w:lang w:val="fr-FR"/>
        </w:rPr>
      </w:pPr>
      <w:r w:rsidRPr="00FB4BF6">
        <w:rPr>
          <w:szCs w:val="24"/>
          <w:lang w:val="fr-FR"/>
        </w:rPr>
        <w:t>8. Avant un rendez-vous client, vous préparez surtout :</w:t>
      </w:r>
      <w:r w:rsidRPr="00FB4BF6">
        <w:rPr>
          <w:szCs w:val="24"/>
          <w:lang w:val="fr-FR"/>
        </w:rPr>
        <w:br/>
        <w:t xml:space="preserve">   a) Un argumentaire et des contre-arguments possibles.</w:t>
      </w:r>
      <w:r w:rsidRPr="00FB4BF6">
        <w:rPr>
          <w:szCs w:val="24"/>
          <w:lang w:val="fr-FR"/>
        </w:rPr>
        <w:br/>
        <w:t xml:space="preserve">   b) Des éléments sur le marché et la stratégie du client.</w:t>
      </w:r>
      <w:r w:rsidRPr="00FB4BF6">
        <w:rPr>
          <w:szCs w:val="24"/>
          <w:lang w:val="fr-FR"/>
        </w:rPr>
        <w:br/>
        <w:t xml:space="preserve">   c) Une approche accrocheuse pour susciter son intérêt rapidement.</w:t>
      </w:r>
    </w:p>
    <w:p w14:paraId="62B730AA" w14:textId="77777777" w:rsidR="00775C08" w:rsidRPr="00FB4BF6" w:rsidRDefault="00E930E5">
      <w:pPr>
        <w:rPr>
          <w:szCs w:val="24"/>
          <w:lang w:val="fr-FR"/>
        </w:rPr>
      </w:pPr>
      <w:r w:rsidRPr="00FB4BF6">
        <w:rPr>
          <w:szCs w:val="24"/>
          <w:lang w:val="fr-FR"/>
        </w:rPr>
        <w:lastRenderedPageBreak/>
        <w:t>9. Ce qui vous irrite le plus est :</w:t>
      </w:r>
      <w:r w:rsidRPr="00FB4BF6">
        <w:rPr>
          <w:szCs w:val="24"/>
          <w:lang w:val="fr-FR"/>
        </w:rPr>
        <w:br/>
        <w:t xml:space="preserve">   a) L’absence de vision claire de la direction prise.</w:t>
      </w:r>
      <w:r w:rsidRPr="00FB4BF6">
        <w:rPr>
          <w:szCs w:val="24"/>
          <w:lang w:val="fr-FR"/>
        </w:rPr>
        <w:br/>
        <w:t xml:space="preserve">   b) Un manque de contacts à exploiter.</w:t>
      </w:r>
      <w:r w:rsidRPr="00FB4BF6">
        <w:rPr>
          <w:szCs w:val="24"/>
          <w:lang w:val="fr-FR"/>
        </w:rPr>
        <w:br/>
        <w:t xml:space="preserve">   c) Une discussion commerciale qui s’éternise inutilement.</w:t>
      </w:r>
    </w:p>
    <w:p w14:paraId="28D2E3B5" w14:textId="77777777" w:rsidR="00775C08" w:rsidRPr="00FB4BF6" w:rsidRDefault="00E930E5">
      <w:pPr>
        <w:rPr>
          <w:szCs w:val="24"/>
          <w:lang w:val="fr-FR"/>
        </w:rPr>
      </w:pPr>
      <w:r w:rsidRPr="00FB4BF6">
        <w:rPr>
          <w:szCs w:val="24"/>
          <w:lang w:val="fr-FR"/>
        </w:rPr>
        <w:t>10. Votre relation idéale avec un client est :</w:t>
      </w:r>
      <w:r w:rsidRPr="00FB4BF6">
        <w:rPr>
          <w:szCs w:val="24"/>
          <w:lang w:val="fr-FR"/>
        </w:rPr>
        <w:br/>
        <w:t xml:space="preserve">   a) Une relation basée sur la rapidité et l’efficacité.</w:t>
      </w:r>
      <w:r w:rsidRPr="00FB4BF6">
        <w:rPr>
          <w:szCs w:val="24"/>
          <w:lang w:val="fr-FR"/>
        </w:rPr>
        <w:br/>
        <w:t xml:space="preserve">   b) Une relation de confiance et de co-construction.</w:t>
      </w:r>
      <w:r w:rsidRPr="00FB4BF6">
        <w:rPr>
          <w:szCs w:val="24"/>
          <w:lang w:val="fr-FR"/>
        </w:rPr>
        <w:br/>
        <w:t xml:space="preserve">   c) Une relation équilibrée où chacun trouve son avantage.</w:t>
      </w:r>
    </w:p>
    <w:p w14:paraId="3D764ECD" w14:textId="77777777" w:rsidR="00775C08" w:rsidRPr="00FB4BF6" w:rsidRDefault="00E930E5">
      <w:pPr>
        <w:rPr>
          <w:szCs w:val="24"/>
          <w:lang w:val="fr-FR"/>
        </w:rPr>
      </w:pPr>
      <w:r w:rsidRPr="00FB4BF6">
        <w:rPr>
          <w:szCs w:val="24"/>
          <w:lang w:val="fr-FR"/>
        </w:rPr>
        <w:t>11. Lors d’un rendez-vous, vous mettez en avant :</w:t>
      </w:r>
      <w:r w:rsidRPr="00FB4BF6">
        <w:rPr>
          <w:szCs w:val="24"/>
          <w:lang w:val="fr-FR"/>
        </w:rPr>
        <w:br/>
        <w:t xml:space="preserve">   a) Votre connaissance sectorielle et votre vision d’ensemble.</w:t>
      </w:r>
      <w:r w:rsidRPr="00FB4BF6">
        <w:rPr>
          <w:szCs w:val="24"/>
          <w:lang w:val="fr-FR"/>
        </w:rPr>
        <w:br/>
        <w:t xml:space="preserve">   b) Votre capacité à identifier rapidement une opportunité.</w:t>
      </w:r>
      <w:r w:rsidRPr="00FB4BF6">
        <w:rPr>
          <w:szCs w:val="24"/>
          <w:lang w:val="fr-FR"/>
        </w:rPr>
        <w:br/>
        <w:t xml:space="preserve">   c) Votre habileté à trouver une solution commune.</w:t>
      </w:r>
    </w:p>
    <w:p w14:paraId="7EB9E337" w14:textId="77777777" w:rsidR="00775C08" w:rsidRPr="00FB4BF6" w:rsidRDefault="00E930E5">
      <w:pPr>
        <w:rPr>
          <w:szCs w:val="24"/>
          <w:lang w:val="fr-FR"/>
        </w:rPr>
      </w:pPr>
      <w:r w:rsidRPr="00FB4BF6">
        <w:rPr>
          <w:szCs w:val="24"/>
          <w:lang w:val="fr-FR"/>
        </w:rPr>
        <w:t>12. Ce que vous appréciez le plus dans votre métier est :</w:t>
      </w:r>
      <w:r w:rsidRPr="00FB4BF6">
        <w:rPr>
          <w:szCs w:val="24"/>
          <w:lang w:val="fr-FR"/>
        </w:rPr>
        <w:br/>
        <w:t xml:space="preserve">   a) Transformer un prospect en client actif.</w:t>
      </w:r>
      <w:r w:rsidRPr="00FB4BF6">
        <w:rPr>
          <w:szCs w:val="24"/>
          <w:lang w:val="fr-FR"/>
        </w:rPr>
        <w:br/>
        <w:t xml:space="preserve">   b) Réussir à finaliser une affaire difficile.</w:t>
      </w:r>
      <w:r w:rsidRPr="00FB4BF6">
        <w:rPr>
          <w:szCs w:val="24"/>
          <w:lang w:val="fr-FR"/>
        </w:rPr>
        <w:br/>
        <w:t xml:space="preserve">   c) Concevoir une stratégie commerciale pertinente.</w:t>
      </w:r>
    </w:p>
    <w:p w14:paraId="3C4E9F87" w14:textId="77777777" w:rsidR="00775C08" w:rsidRPr="00FB4BF6" w:rsidRDefault="00E930E5">
      <w:pPr>
        <w:rPr>
          <w:szCs w:val="24"/>
          <w:lang w:val="fr-FR"/>
        </w:rPr>
      </w:pPr>
      <w:r w:rsidRPr="00FB4BF6">
        <w:rPr>
          <w:szCs w:val="24"/>
          <w:lang w:val="fr-FR"/>
        </w:rPr>
        <w:t>13. Quand une vente est compliquée, vous misez sur :</w:t>
      </w:r>
      <w:r w:rsidRPr="00FB4BF6">
        <w:rPr>
          <w:szCs w:val="24"/>
          <w:lang w:val="fr-FR"/>
        </w:rPr>
        <w:br/>
        <w:t xml:space="preserve">   a) Votre persévérance et votre énergie.</w:t>
      </w:r>
      <w:r w:rsidRPr="00FB4BF6">
        <w:rPr>
          <w:szCs w:val="24"/>
          <w:lang w:val="fr-FR"/>
        </w:rPr>
        <w:br/>
        <w:t xml:space="preserve">   b) Votre sens de la négociation et votre patience.</w:t>
      </w:r>
      <w:r w:rsidRPr="00FB4BF6">
        <w:rPr>
          <w:szCs w:val="24"/>
          <w:lang w:val="fr-FR"/>
        </w:rPr>
        <w:br/>
        <w:t xml:space="preserve">   c) Des preuves solides et une argumentation construite.</w:t>
      </w:r>
    </w:p>
    <w:p w14:paraId="2F4AE346" w14:textId="77777777" w:rsidR="00775C08" w:rsidRPr="00FB4BF6" w:rsidRDefault="00E930E5">
      <w:pPr>
        <w:rPr>
          <w:szCs w:val="24"/>
          <w:lang w:val="fr-FR"/>
        </w:rPr>
      </w:pPr>
      <w:r w:rsidRPr="00FB4BF6">
        <w:rPr>
          <w:szCs w:val="24"/>
          <w:lang w:val="fr-FR"/>
        </w:rPr>
        <w:t>14. Vos clients vous disent souvent que :</w:t>
      </w:r>
      <w:r w:rsidRPr="00FB4BF6">
        <w:rPr>
          <w:szCs w:val="24"/>
          <w:lang w:val="fr-FR"/>
        </w:rPr>
        <w:br/>
        <w:t xml:space="preserve">   a) Vous êtes clairvoyant et comprenez leurs enjeux.</w:t>
      </w:r>
      <w:r w:rsidRPr="00FB4BF6">
        <w:rPr>
          <w:szCs w:val="24"/>
          <w:lang w:val="fr-FR"/>
        </w:rPr>
        <w:br/>
        <w:t xml:space="preserve">   b) Vous êtes motivé et percutant.</w:t>
      </w:r>
      <w:r w:rsidRPr="00FB4BF6">
        <w:rPr>
          <w:szCs w:val="24"/>
          <w:lang w:val="fr-FR"/>
        </w:rPr>
        <w:br/>
        <w:t xml:space="preserve">   c) Vous savez écouter et trouver un équilibre.</w:t>
      </w:r>
    </w:p>
    <w:p w14:paraId="66FDB71D" w14:textId="77777777" w:rsidR="00775C08" w:rsidRPr="00FB4BF6" w:rsidRDefault="00E930E5">
      <w:pPr>
        <w:rPr>
          <w:szCs w:val="24"/>
          <w:lang w:val="fr-FR"/>
        </w:rPr>
      </w:pPr>
      <w:r w:rsidRPr="00FB4BF6">
        <w:rPr>
          <w:szCs w:val="24"/>
          <w:lang w:val="fr-FR"/>
        </w:rPr>
        <w:t>15. Si vous deviez choisir une spécialité, ce serait :</w:t>
      </w:r>
      <w:r w:rsidRPr="00FB4BF6">
        <w:rPr>
          <w:szCs w:val="24"/>
          <w:lang w:val="fr-FR"/>
        </w:rPr>
        <w:br/>
        <w:t xml:space="preserve">   a) La conquête de nouveaux clients.</w:t>
      </w:r>
      <w:r w:rsidRPr="00FB4BF6">
        <w:rPr>
          <w:szCs w:val="24"/>
          <w:lang w:val="fr-FR"/>
        </w:rPr>
        <w:br/>
        <w:t xml:space="preserve">   b) Le développement de comptes stratégiques.</w:t>
      </w:r>
      <w:r w:rsidRPr="00FB4BF6">
        <w:rPr>
          <w:szCs w:val="24"/>
          <w:lang w:val="fr-FR"/>
        </w:rPr>
        <w:br/>
        <w:t xml:space="preserve">   c) La négociation et la conclusion de contrats.</w:t>
      </w:r>
    </w:p>
    <w:p w14:paraId="5544DBA4" w14:textId="77777777" w:rsidR="00FB4BF6" w:rsidRDefault="00FB4BF6" w:rsidP="00FB4BF6">
      <w:pPr>
        <w:spacing w:after="0"/>
        <w:rPr>
          <w:color w:val="E95D0F"/>
          <w:szCs w:val="24"/>
          <w:lang w:val="fr-FR"/>
        </w:rPr>
      </w:pPr>
    </w:p>
    <w:p w14:paraId="2E66C6B4" w14:textId="513765AF" w:rsidR="00775C08" w:rsidRPr="00FB4BF6" w:rsidRDefault="00E930E5" w:rsidP="00FB4BF6">
      <w:pPr>
        <w:spacing w:after="0"/>
        <w:rPr>
          <w:b/>
          <w:bCs/>
          <w:sz w:val="28"/>
          <w:szCs w:val="28"/>
          <w:lang w:val="fr-FR"/>
        </w:rPr>
      </w:pPr>
      <w:r w:rsidRPr="00FB4BF6">
        <w:rPr>
          <w:b/>
          <w:bCs/>
          <w:color w:val="E95D0F"/>
          <w:sz w:val="28"/>
          <w:szCs w:val="28"/>
          <w:lang w:val="fr-FR"/>
        </w:rPr>
        <w:t>Mode de calcul</w:t>
      </w:r>
    </w:p>
    <w:p w14:paraId="37E1A1D6" w14:textId="77777777" w:rsidR="00775C08" w:rsidRPr="00FB4BF6" w:rsidRDefault="00E930E5" w:rsidP="00FB4BF6">
      <w:pPr>
        <w:spacing w:after="0"/>
        <w:rPr>
          <w:szCs w:val="24"/>
          <w:lang w:val="fr-FR"/>
        </w:rPr>
      </w:pPr>
      <w:r w:rsidRPr="00FB4BF6">
        <w:rPr>
          <w:szCs w:val="24"/>
          <w:lang w:val="fr-FR"/>
        </w:rPr>
        <w:t>À la fin du quizz :</w:t>
      </w:r>
      <w:r w:rsidRPr="00FB4BF6">
        <w:rPr>
          <w:szCs w:val="24"/>
          <w:lang w:val="fr-FR"/>
        </w:rPr>
        <w:br/>
        <w:t>- Comptez combien de réponses a), b) et c) vous avez cochées.</w:t>
      </w:r>
      <w:r w:rsidRPr="00FB4BF6">
        <w:rPr>
          <w:szCs w:val="24"/>
          <w:lang w:val="fr-FR"/>
        </w:rPr>
        <w:br/>
        <w:t>- Reportez ensuite vos résultats dans le tableau de correspondance ci-dessous pour identifier votre profil dominant.</w:t>
      </w:r>
      <w:r w:rsidRPr="00FB4BF6">
        <w:rPr>
          <w:szCs w:val="24"/>
          <w:lang w:val="fr-FR"/>
        </w:rPr>
        <w:br/>
        <w:t>- Le profil avec le plus de points correspond à votre style commercial principal.</w:t>
      </w:r>
      <w:r w:rsidRPr="00FB4BF6">
        <w:rPr>
          <w:szCs w:val="24"/>
          <w:lang w:val="fr-FR"/>
        </w:rPr>
        <w:br/>
        <w:t>- En cas d’égalité, vous combinez deux profils complémentaires.</w:t>
      </w:r>
    </w:p>
    <w:p w14:paraId="57EF0D77" w14:textId="77777777" w:rsidR="00FB4BF6" w:rsidRPr="00FB4BF6" w:rsidRDefault="00FB4BF6">
      <w:pPr>
        <w:rPr>
          <w:color w:val="E95D0F"/>
          <w:szCs w:val="24"/>
        </w:rPr>
      </w:pPr>
    </w:p>
    <w:p w14:paraId="3C7F3776" w14:textId="77777777" w:rsidR="00FB4BF6" w:rsidRDefault="00FB4BF6">
      <w:pPr>
        <w:rPr>
          <w:color w:val="E95D0F"/>
          <w:sz w:val="28"/>
        </w:rPr>
      </w:pPr>
    </w:p>
    <w:p w14:paraId="660A5C4A" w14:textId="777F9084" w:rsidR="00775C08" w:rsidRPr="00FB4BF6" w:rsidRDefault="00E930E5">
      <w:pPr>
        <w:rPr>
          <w:b/>
          <w:bCs/>
          <w:sz w:val="28"/>
          <w:szCs w:val="28"/>
        </w:rPr>
      </w:pPr>
      <w:r w:rsidRPr="00FB4BF6">
        <w:rPr>
          <w:b/>
          <w:bCs/>
          <w:color w:val="E95D0F"/>
          <w:sz w:val="28"/>
          <w:szCs w:val="28"/>
        </w:rPr>
        <w:t xml:space="preserve">Tableau de </w:t>
      </w:r>
      <w:proofErr w:type="spellStart"/>
      <w:r w:rsidRPr="00FB4BF6">
        <w:rPr>
          <w:b/>
          <w:bCs/>
          <w:color w:val="E95D0F"/>
          <w:sz w:val="28"/>
          <w:szCs w:val="28"/>
        </w:rPr>
        <w:t>correspondance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75C08" w:rsidRPr="00FB4BF6" w14:paraId="028F564B" w14:textId="77777777">
        <w:tc>
          <w:tcPr>
            <w:tcW w:w="2160" w:type="dxa"/>
          </w:tcPr>
          <w:p w14:paraId="36838303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Question</w:t>
            </w:r>
          </w:p>
        </w:tc>
        <w:tc>
          <w:tcPr>
            <w:tcW w:w="2160" w:type="dxa"/>
          </w:tcPr>
          <w:p w14:paraId="6E45D4CA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Réponse a</w:t>
            </w:r>
          </w:p>
        </w:tc>
        <w:tc>
          <w:tcPr>
            <w:tcW w:w="2160" w:type="dxa"/>
          </w:tcPr>
          <w:p w14:paraId="08014D43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Réponse b</w:t>
            </w:r>
          </w:p>
        </w:tc>
        <w:tc>
          <w:tcPr>
            <w:tcW w:w="2160" w:type="dxa"/>
          </w:tcPr>
          <w:p w14:paraId="34FDAAD4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Réponse c</w:t>
            </w:r>
          </w:p>
        </w:tc>
      </w:tr>
      <w:tr w:rsidR="00775C08" w:rsidRPr="00FB4BF6" w14:paraId="5531A1E0" w14:textId="77777777">
        <w:tc>
          <w:tcPr>
            <w:tcW w:w="2160" w:type="dxa"/>
          </w:tcPr>
          <w:p w14:paraId="4FEE3577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1</w:t>
            </w:r>
          </w:p>
        </w:tc>
        <w:tc>
          <w:tcPr>
            <w:tcW w:w="2160" w:type="dxa"/>
          </w:tcPr>
          <w:p w14:paraId="0085F53F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Chasseur</w:t>
            </w:r>
          </w:p>
        </w:tc>
        <w:tc>
          <w:tcPr>
            <w:tcW w:w="2160" w:type="dxa"/>
          </w:tcPr>
          <w:p w14:paraId="2E1E224B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Stratège</w:t>
            </w:r>
          </w:p>
        </w:tc>
        <w:tc>
          <w:tcPr>
            <w:tcW w:w="2160" w:type="dxa"/>
          </w:tcPr>
          <w:p w14:paraId="551657C2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Négociateur</w:t>
            </w:r>
          </w:p>
        </w:tc>
      </w:tr>
      <w:tr w:rsidR="00775C08" w:rsidRPr="00FB4BF6" w14:paraId="52355B88" w14:textId="77777777">
        <w:tc>
          <w:tcPr>
            <w:tcW w:w="2160" w:type="dxa"/>
          </w:tcPr>
          <w:p w14:paraId="6C1C0236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2</w:t>
            </w:r>
          </w:p>
        </w:tc>
        <w:tc>
          <w:tcPr>
            <w:tcW w:w="2160" w:type="dxa"/>
          </w:tcPr>
          <w:p w14:paraId="098DCAC8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Chasseur</w:t>
            </w:r>
          </w:p>
        </w:tc>
        <w:tc>
          <w:tcPr>
            <w:tcW w:w="2160" w:type="dxa"/>
          </w:tcPr>
          <w:p w14:paraId="1FA90332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Stratège</w:t>
            </w:r>
          </w:p>
        </w:tc>
        <w:tc>
          <w:tcPr>
            <w:tcW w:w="2160" w:type="dxa"/>
          </w:tcPr>
          <w:p w14:paraId="31EC52E8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Négociateur</w:t>
            </w:r>
          </w:p>
        </w:tc>
      </w:tr>
      <w:tr w:rsidR="00775C08" w:rsidRPr="00FB4BF6" w14:paraId="523A356C" w14:textId="77777777">
        <w:tc>
          <w:tcPr>
            <w:tcW w:w="2160" w:type="dxa"/>
          </w:tcPr>
          <w:p w14:paraId="640554A9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3</w:t>
            </w:r>
          </w:p>
        </w:tc>
        <w:tc>
          <w:tcPr>
            <w:tcW w:w="2160" w:type="dxa"/>
          </w:tcPr>
          <w:p w14:paraId="3B8DB295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Chasseur</w:t>
            </w:r>
          </w:p>
        </w:tc>
        <w:tc>
          <w:tcPr>
            <w:tcW w:w="2160" w:type="dxa"/>
          </w:tcPr>
          <w:p w14:paraId="4608DA24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Stratège</w:t>
            </w:r>
          </w:p>
        </w:tc>
        <w:tc>
          <w:tcPr>
            <w:tcW w:w="2160" w:type="dxa"/>
          </w:tcPr>
          <w:p w14:paraId="5CA57304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Négociateur</w:t>
            </w:r>
          </w:p>
        </w:tc>
      </w:tr>
      <w:tr w:rsidR="00775C08" w:rsidRPr="00FB4BF6" w14:paraId="08160386" w14:textId="77777777">
        <w:tc>
          <w:tcPr>
            <w:tcW w:w="2160" w:type="dxa"/>
          </w:tcPr>
          <w:p w14:paraId="1E204954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4</w:t>
            </w:r>
          </w:p>
        </w:tc>
        <w:tc>
          <w:tcPr>
            <w:tcW w:w="2160" w:type="dxa"/>
          </w:tcPr>
          <w:p w14:paraId="57A9CDDE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Stratège</w:t>
            </w:r>
          </w:p>
        </w:tc>
        <w:tc>
          <w:tcPr>
            <w:tcW w:w="2160" w:type="dxa"/>
          </w:tcPr>
          <w:p w14:paraId="284B99E3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Chasseur</w:t>
            </w:r>
          </w:p>
        </w:tc>
        <w:tc>
          <w:tcPr>
            <w:tcW w:w="2160" w:type="dxa"/>
          </w:tcPr>
          <w:p w14:paraId="775B63F1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Négociateur</w:t>
            </w:r>
          </w:p>
        </w:tc>
      </w:tr>
      <w:tr w:rsidR="00775C08" w:rsidRPr="00FB4BF6" w14:paraId="27F9A292" w14:textId="77777777">
        <w:tc>
          <w:tcPr>
            <w:tcW w:w="2160" w:type="dxa"/>
          </w:tcPr>
          <w:p w14:paraId="4F91DF9B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5</w:t>
            </w:r>
          </w:p>
        </w:tc>
        <w:tc>
          <w:tcPr>
            <w:tcW w:w="2160" w:type="dxa"/>
          </w:tcPr>
          <w:p w14:paraId="2A3C126E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Chasseur</w:t>
            </w:r>
          </w:p>
        </w:tc>
        <w:tc>
          <w:tcPr>
            <w:tcW w:w="2160" w:type="dxa"/>
          </w:tcPr>
          <w:p w14:paraId="5D9BC69F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Stratège</w:t>
            </w:r>
          </w:p>
        </w:tc>
        <w:tc>
          <w:tcPr>
            <w:tcW w:w="2160" w:type="dxa"/>
          </w:tcPr>
          <w:p w14:paraId="3C1FB899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Négociateur</w:t>
            </w:r>
          </w:p>
        </w:tc>
      </w:tr>
      <w:tr w:rsidR="00775C08" w:rsidRPr="00FB4BF6" w14:paraId="58B6D60F" w14:textId="77777777">
        <w:tc>
          <w:tcPr>
            <w:tcW w:w="2160" w:type="dxa"/>
          </w:tcPr>
          <w:p w14:paraId="2EDE7E7A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6</w:t>
            </w:r>
          </w:p>
        </w:tc>
        <w:tc>
          <w:tcPr>
            <w:tcW w:w="2160" w:type="dxa"/>
          </w:tcPr>
          <w:p w14:paraId="28A6D415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Négociateur</w:t>
            </w:r>
          </w:p>
        </w:tc>
        <w:tc>
          <w:tcPr>
            <w:tcW w:w="2160" w:type="dxa"/>
          </w:tcPr>
          <w:p w14:paraId="2322E13A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Chasseur</w:t>
            </w:r>
          </w:p>
        </w:tc>
        <w:tc>
          <w:tcPr>
            <w:tcW w:w="2160" w:type="dxa"/>
          </w:tcPr>
          <w:p w14:paraId="0C273F5F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Stratège</w:t>
            </w:r>
          </w:p>
        </w:tc>
      </w:tr>
      <w:tr w:rsidR="00775C08" w:rsidRPr="00FB4BF6" w14:paraId="5B75800B" w14:textId="77777777">
        <w:tc>
          <w:tcPr>
            <w:tcW w:w="2160" w:type="dxa"/>
          </w:tcPr>
          <w:p w14:paraId="793EE047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7</w:t>
            </w:r>
          </w:p>
        </w:tc>
        <w:tc>
          <w:tcPr>
            <w:tcW w:w="2160" w:type="dxa"/>
          </w:tcPr>
          <w:p w14:paraId="7C2EF408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Chasseur</w:t>
            </w:r>
          </w:p>
        </w:tc>
        <w:tc>
          <w:tcPr>
            <w:tcW w:w="2160" w:type="dxa"/>
          </w:tcPr>
          <w:p w14:paraId="3054DB02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Stratège</w:t>
            </w:r>
          </w:p>
        </w:tc>
        <w:tc>
          <w:tcPr>
            <w:tcW w:w="2160" w:type="dxa"/>
          </w:tcPr>
          <w:p w14:paraId="42629832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Négociateur</w:t>
            </w:r>
          </w:p>
        </w:tc>
      </w:tr>
      <w:tr w:rsidR="00775C08" w:rsidRPr="00FB4BF6" w14:paraId="438B5702" w14:textId="77777777">
        <w:tc>
          <w:tcPr>
            <w:tcW w:w="2160" w:type="dxa"/>
          </w:tcPr>
          <w:p w14:paraId="45BE0395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8</w:t>
            </w:r>
          </w:p>
        </w:tc>
        <w:tc>
          <w:tcPr>
            <w:tcW w:w="2160" w:type="dxa"/>
          </w:tcPr>
          <w:p w14:paraId="259C3FF3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Négociateur</w:t>
            </w:r>
          </w:p>
        </w:tc>
        <w:tc>
          <w:tcPr>
            <w:tcW w:w="2160" w:type="dxa"/>
          </w:tcPr>
          <w:p w14:paraId="764E186D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Stratège</w:t>
            </w:r>
          </w:p>
        </w:tc>
        <w:tc>
          <w:tcPr>
            <w:tcW w:w="2160" w:type="dxa"/>
          </w:tcPr>
          <w:p w14:paraId="2D0C14EB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Chasseur</w:t>
            </w:r>
          </w:p>
        </w:tc>
      </w:tr>
      <w:tr w:rsidR="00775C08" w:rsidRPr="00FB4BF6" w14:paraId="2237C5C1" w14:textId="77777777">
        <w:tc>
          <w:tcPr>
            <w:tcW w:w="2160" w:type="dxa"/>
          </w:tcPr>
          <w:p w14:paraId="5395C72F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9</w:t>
            </w:r>
          </w:p>
        </w:tc>
        <w:tc>
          <w:tcPr>
            <w:tcW w:w="2160" w:type="dxa"/>
          </w:tcPr>
          <w:p w14:paraId="34073FA6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Stratège</w:t>
            </w:r>
          </w:p>
        </w:tc>
        <w:tc>
          <w:tcPr>
            <w:tcW w:w="2160" w:type="dxa"/>
          </w:tcPr>
          <w:p w14:paraId="15219A86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Chasseur</w:t>
            </w:r>
          </w:p>
        </w:tc>
        <w:tc>
          <w:tcPr>
            <w:tcW w:w="2160" w:type="dxa"/>
          </w:tcPr>
          <w:p w14:paraId="4531CAA4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Négociateur</w:t>
            </w:r>
          </w:p>
        </w:tc>
      </w:tr>
      <w:tr w:rsidR="00775C08" w:rsidRPr="00FB4BF6" w14:paraId="318BD849" w14:textId="77777777">
        <w:tc>
          <w:tcPr>
            <w:tcW w:w="2160" w:type="dxa"/>
          </w:tcPr>
          <w:p w14:paraId="50AA3E3A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10</w:t>
            </w:r>
          </w:p>
        </w:tc>
        <w:tc>
          <w:tcPr>
            <w:tcW w:w="2160" w:type="dxa"/>
          </w:tcPr>
          <w:p w14:paraId="2E220AFE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Chasseur</w:t>
            </w:r>
          </w:p>
        </w:tc>
        <w:tc>
          <w:tcPr>
            <w:tcW w:w="2160" w:type="dxa"/>
          </w:tcPr>
          <w:p w14:paraId="6B0C7688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Stratège</w:t>
            </w:r>
          </w:p>
        </w:tc>
        <w:tc>
          <w:tcPr>
            <w:tcW w:w="2160" w:type="dxa"/>
          </w:tcPr>
          <w:p w14:paraId="582C2B74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Négociateur</w:t>
            </w:r>
          </w:p>
        </w:tc>
      </w:tr>
      <w:tr w:rsidR="00775C08" w:rsidRPr="00FB4BF6" w14:paraId="53DE9ABE" w14:textId="77777777">
        <w:tc>
          <w:tcPr>
            <w:tcW w:w="2160" w:type="dxa"/>
          </w:tcPr>
          <w:p w14:paraId="5CF52582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11</w:t>
            </w:r>
          </w:p>
        </w:tc>
        <w:tc>
          <w:tcPr>
            <w:tcW w:w="2160" w:type="dxa"/>
          </w:tcPr>
          <w:p w14:paraId="43ACE6E2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Stratège</w:t>
            </w:r>
          </w:p>
        </w:tc>
        <w:tc>
          <w:tcPr>
            <w:tcW w:w="2160" w:type="dxa"/>
          </w:tcPr>
          <w:p w14:paraId="5B225334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Chasseur</w:t>
            </w:r>
          </w:p>
        </w:tc>
        <w:tc>
          <w:tcPr>
            <w:tcW w:w="2160" w:type="dxa"/>
          </w:tcPr>
          <w:p w14:paraId="4EDEC955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Négociateur</w:t>
            </w:r>
          </w:p>
        </w:tc>
      </w:tr>
      <w:tr w:rsidR="00775C08" w:rsidRPr="00FB4BF6" w14:paraId="5EABD890" w14:textId="77777777">
        <w:tc>
          <w:tcPr>
            <w:tcW w:w="2160" w:type="dxa"/>
          </w:tcPr>
          <w:p w14:paraId="1DE35533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12</w:t>
            </w:r>
          </w:p>
        </w:tc>
        <w:tc>
          <w:tcPr>
            <w:tcW w:w="2160" w:type="dxa"/>
          </w:tcPr>
          <w:p w14:paraId="354847C4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Chasseur</w:t>
            </w:r>
          </w:p>
        </w:tc>
        <w:tc>
          <w:tcPr>
            <w:tcW w:w="2160" w:type="dxa"/>
          </w:tcPr>
          <w:p w14:paraId="30F5F38F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Négociateur</w:t>
            </w:r>
          </w:p>
        </w:tc>
        <w:tc>
          <w:tcPr>
            <w:tcW w:w="2160" w:type="dxa"/>
          </w:tcPr>
          <w:p w14:paraId="668D881E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Stratège</w:t>
            </w:r>
          </w:p>
        </w:tc>
      </w:tr>
      <w:tr w:rsidR="00775C08" w:rsidRPr="00FB4BF6" w14:paraId="121FF850" w14:textId="77777777">
        <w:tc>
          <w:tcPr>
            <w:tcW w:w="2160" w:type="dxa"/>
          </w:tcPr>
          <w:p w14:paraId="019FFB36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13</w:t>
            </w:r>
          </w:p>
        </w:tc>
        <w:tc>
          <w:tcPr>
            <w:tcW w:w="2160" w:type="dxa"/>
          </w:tcPr>
          <w:p w14:paraId="7174F37F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Chasseur</w:t>
            </w:r>
          </w:p>
        </w:tc>
        <w:tc>
          <w:tcPr>
            <w:tcW w:w="2160" w:type="dxa"/>
          </w:tcPr>
          <w:p w14:paraId="2EAE47C6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Négociateur</w:t>
            </w:r>
          </w:p>
        </w:tc>
        <w:tc>
          <w:tcPr>
            <w:tcW w:w="2160" w:type="dxa"/>
          </w:tcPr>
          <w:p w14:paraId="6F0446E0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Stratège</w:t>
            </w:r>
          </w:p>
        </w:tc>
      </w:tr>
      <w:tr w:rsidR="00775C08" w:rsidRPr="00FB4BF6" w14:paraId="6A56497C" w14:textId="77777777">
        <w:tc>
          <w:tcPr>
            <w:tcW w:w="2160" w:type="dxa"/>
          </w:tcPr>
          <w:p w14:paraId="6F85CF21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14</w:t>
            </w:r>
          </w:p>
        </w:tc>
        <w:tc>
          <w:tcPr>
            <w:tcW w:w="2160" w:type="dxa"/>
          </w:tcPr>
          <w:p w14:paraId="7B681C6C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Stratège</w:t>
            </w:r>
          </w:p>
        </w:tc>
        <w:tc>
          <w:tcPr>
            <w:tcW w:w="2160" w:type="dxa"/>
          </w:tcPr>
          <w:p w14:paraId="641749C0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Chasseur</w:t>
            </w:r>
          </w:p>
        </w:tc>
        <w:tc>
          <w:tcPr>
            <w:tcW w:w="2160" w:type="dxa"/>
          </w:tcPr>
          <w:p w14:paraId="6C7547F4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Négociateur</w:t>
            </w:r>
          </w:p>
        </w:tc>
      </w:tr>
      <w:tr w:rsidR="00775C08" w:rsidRPr="00FB4BF6" w14:paraId="42F542A2" w14:textId="77777777">
        <w:tc>
          <w:tcPr>
            <w:tcW w:w="2160" w:type="dxa"/>
          </w:tcPr>
          <w:p w14:paraId="0B4DFEFB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15</w:t>
            </w:r>
          </w:p>
        </w:tc>
        <w:tc>
          <w:tcPr>
            <w:tcW w:w="2160" w:type="dxa"/>
          </w:tcPr>
          <w:p w14:paraId="4A3B89FF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Chasseur</w:t>
            </w:r>
          </w:p>
        </w:tc>
        <w:tc>
          <w:tcPr>
            <w:tcW w:w="2160" w:type="dxa"/>
          </w:tcPr>
          <w:p w14:paraId="6929D8EC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Stratège</w:t>
            </w:r>
          </w:p>
        </w:tc>
        <w:tc>
          <w:tcPr>
            <w:tcW w:w="2160" w:type="dxa"/>
          </w:tcPr>
          <w:p w14:paraId="0573B50C" w14:textId="77777777" w:rsidR="00775C08" w:rsidRPr="00FB4BF6" w:rsidRDefault="00E930E5">
            <w:pPr>
              <w:rPr>
                <w:szCs w:val="24"/>
              </w:rPr>
            </w:pPr>
            <w:r w:rsidRPr="00FB4BF6">
              <w:rPr>
                <w:szCs w:val="24"/>
              </w:rPr>
              <w:t>Négociateur</w:t>
            </w:r>
          </w:p>
        </w:tc>
      </w:tr>
    </w:tbl>
    <w:p w14:paraId="6CB70F9C" w14:textId="77777777" w:rsidR="00FB4BF6" w:rsidRDefault="00FB4BF6" w:rsidP="00FB4BF6">
      <w:pPr>
        <w:spacing w:after="0"/>
        <w:rPr>
          <w:b/>
          <w:bCs/>
          <w:color w:val="E95D0F"/>
          <w:sz w:val="28"/>
          <w:szCs w:val="28"/>
        </w:rPr>
      </w:pPr>
    </w:p>
    <w:p w14:paraId="0EE93BEB" w14:textId="77777777" w:rsidR="00FB4BF6" w:rsidRDefault="00FB4BF6" w:rsidP="00FB4BF6">
      <w:pPr>
        <w:spacing w:after="0"/>
        <w:rPr>
          <w:b/>
          <w:bCs/>
          <w:color w:val="E95D0F"/>
          <w:sz w:val="28"/>
          <w:szCs w:val="28"/>
        </w:rPr>
      </w:pPr>
    </w:p>
    <w:p w14:paraId="036446FB" w14:textId="77777777" w:rsidR="00FB4BF6" w:rsidRDefault="00FB4BF6" w:rsidP="00FB4BF6">
      <w:pPr>
        <w:spacing w:after="0"/>
        <w:rPr>
          <w:b/>
          <w:bCs/>
          <w:color w:val="E95D0F"/>
          <w:sz w:val="28"/>
          <w:szCs w:val="28"/>
        </w:rPr>
      </w:pPr>
    </w:p>
    <w:p w14:paraId="61067BEF" w14:textId="77777777" w:rsidR="00FB4BF6" w:rsidRDefault="00FB4BF6" w:rsidP="00FB4BF6">
      <w:pPr>
        <w:spacing w:after="0"/>
        <w:rPr>
          <w:b/>
          <w:bCs/>
          <w:color w:val="E95D0F"/>
          <w:sz w:val="28"/>
          <w:szCs w:val="28"/>
        </w:rPr>
      </w:pPr>
    </w:p>
    <w:p w14:paraId="735FA49F" w14:textId="77777777" w:rsidR="00FB4BF6" w:rsidRDefault="00FB4BF6" w:rsidP="00FB4BF6">
      <w:pPr>
        <w:spacing w:after="0"/>
        <w:rPr>
          <w:b/>
          <w:bCs/>
          <w:color w:val="E95D0F"/>
          <w:sz w:val="28"/>
          <w:szCs w:val="28"/>
        </w:rPr>
      </w:pPr>
    </w:p>
    <w:p w14:paraId="7C722783" w14:textId="77777777" w:rsidR="00FB4BF6" w:rsidRDefault="00FB4BF6" w:rsidP="00FB4BF6">
      <w:pPr>
        <w:spacing w:after="0"/>
        <w:rPr>
          <w:b/>
          <w:bCs/>
          <w:color w:val="E95D0F"/>
          <w:sz w:val="28"/>
          <w:szCs w:val="28"/>
        </w:rPr>
      </w:pPr>
    </w:p>
    <w:p w14:paraId="62BF006C" w14:textId="77777777" w:rsidR="00FB4BF6" w:rsidRDefault="00FB4BF6" w:rsidP="00FB4BF6">
      <w:pPr>
        <w:spacing w:after="0"/>
        <w:rPr>
          <w:b/>
          <w:bCs/>
          <w:color w:val="E95D0F"/>
          <w:sz w:val="28"/>
          <w:szCs w:val="28"/>
        </w:rPr>
      </w:pPr>
    </w:p>
    <w:p w14:paraId="4F2B0C99" w14:textId="77777777" w:rsidR="00FB4BF6" w:rsidRDefault="00FB4BF6" w:rsidP="00FB4BF6">
      <w:pPr>
        <w:spacing w:after="0"/>
        <w:rPr>
          <w:b/>
          <w:bCs/>
          <w:color w:val="E95D0F"/>
          <w:sz w:val="28"/>
          <w:szCs w:val="28"/>
        </w:rPr>
      </w:pPr>
    </w:p>
    <w:p w14:paraId="2E4875A3" w14:textId="77777777" w:rsidR="00FB4BF6" w:rsidRDefault="00FB4BF6" w:rsidP="00FB4BF6">
      <w:pPr>
        <w:spacing w:after="0"/>
        <w:rPr>
          <w:b/>
          <w:bCs/>
          <w:color w:val="E95D0F"/>
          <w:sz w:val="28"/>
          <w:szCs w:val="28"/>
        </w:rPr>
      </w:pPr>
    </w:p>
    <w:p w14:paraId="1DA85272" w14:textId="77777777" w:rsidR="00FB4BF6" w:rsidRDefault="00FB4BF6" w:rsidP="00FB4BF6">
      <w:pPr>
        <w:spacing w:after="0"/>
        <w:rPr>
          <w:b/>
          <w:bCs/>
          <w:color w:val="E95D0F"/>
          <w:sz w:val="28"/>
          <w:szCs w:val="28"/>
        </w:rPr>
      </w:pPr>
    </w:p>
    <w:p w14:paraId="1E265233" w14:textId="77777777" w:rsidR="00FB4BF6" w:rsidRDefault="00FB4BF6" w:rsidP="00FB4BF6">
      <w:pPr>
        <w:spacing w:after="0"/>
        <w:rPr>
          <w:b/>
          <w:bCs/>
          <w:color w:val="E95D0F"/>
          <w:sz w:val="28"/>
          <w:szCs w:val="28"/>
        </w:rPr>
      </w:pPr>
    </w:p>
    <w:p w14:paraId="1BD669E4" w14:textId="77777777" w:rsidR="00FB4BF6" w:rsidRDefault="00FB4BF6" w:rsidP="00FB4BF6">
      <w:pPr>
        <w:spacing w:after="0"/>
        <w:rPr>
          <w:b/>
          <w:bCs/>
          <w:color w:val="E95D0F"/>
          <w:sz w:val="28"/>
          <w:szCs w:val="28"/>
        </w:rPr>
      </w:pPr>
    </w:p>
    <w:p w14:paraId="6F356A64" w14:textId="77777777" w:rsidR="00FB4BF6" w:rsidRDefault="00FB4BF6" w:rsidP="00FB4BF6">
      <w:pPr>
        <w:spacing w:after="0"/>
        <w:rPr>
          <w:b/>
          <w:bCs/>
          <w:color w:val="E95D0F"/>
          <w:sz w:val="28"/>
          <w:szCs w:val="28"/>
        </w:rPr>
      </w:pPr>
    </w:p>
    <w:p w14:paraId="7108A32F" w14:textId="77777777" w:rsidR="00FB4BF6" w:rsidRDefault="00FB4BF6" w:rsidP="00FB4BF6">
      <w:pPr>
        <w:spacing w:after="0"/>
        <w:rPr>
          <w:b/>
          <w:bCs/>
          <w:color w:val="E95D0F"/>
          <w:sz w:val="28"/>
          <w:szCs w:val="28"/>
        </w:rPr>
      </w:pPr>
    </w:p>
    <w:p w14:paraId="560A204F" w14:textId="6F3F78C2" w:rsidR="00775C08" w:rsidRPr="00FB4BF6" w:rsidRDefault="00E930E5" w:rsidP="00FB4BF6">
      <w:pPr>
        <w:spacing w:after="0"/>
        <w:rPr>
          <w:b/>
          <w:bCs/>
          <w:sz w:val="28"/>
          <w:szCs w:val="28"/>
          <w:lang w:val="fr-FR"/>
        </w:rPr>
      </w:pPr>
      <w:r w:rsidRPr="00FB4BF6">
        <w:rPr>
          <w:b/>
          <w:bCs/>
          <w:color w:val="E95D0F"/>
          <w:sz w:val="28"/>
          <w:szCs w:val="28"/>
          <w:lang w:val="fr-FR"/>
        </w:rPr>
        <w:t>Résultats et profils</w:t>
      </w:r>
    </w:p>
    <w:p w14:paraId="5D866046" w14:textId="25F8885F" w:rsidR="00775C08" w:rsidRDefault="00E930E5" w:rsidP="00FB4BF6">
      <w:pPr>
        <w:spacing w:after="0"/>
        <w:rPr>
          <w:szCs w:val="24"/>
          <w:lang w:val="fr-FR"/>
        </w:rPr>
      </w:pPr>
      <w:r w:rsidRPr="00FB4BF6">
        <w:rPr>
          <w:b/>
          <w:bCs/>
          <w:szCs w:val="24"/>
          <w:lang w:val="fr-FR"/>
        </w:rPr>
        <w:t xml:space="preserve">Profil </w:t>
      </w:r>
      <w:r w:rsidR="00FB4BF6" w:rsidRPr="00FB4BF6">
        <w:rPr>
          <w:b/>
          <w:bCs/>
          <w:szCs w:val="24"/>
          <w:lang w:val="fr-FR"/>
        </w:rPr>
        <w:t>s</w:t>
      </w:r>
      <w:r w:rsidRPr="00FB4BF6">
        <w:rPr>
          <w:b/>
          <w:bCs/>
          <w:szCs w:val="24"/>
          <w:lang w:val="fr-FR"/>
        </w:rPr>
        <w:t>tratège :</w:t>
      </w:r>
      <w:r w:rsidRPr="00FB4BF6">
        <w:rPr>
          <w:szCs w:val="24"/>
          <w:lang w:val="fr-FR"/>
        </w:rPr>
        <w:br/>
      </w:r>
      <w:r w:rsidRPr="00FB4BF6">
        <w:rPr>
          <w:szCs w:val="24"/>
          <w:lang w:val="fr-FR"/>
        </w:rPr>
        <w:t xml:space="preserve">Définition : </w:t>
      </w:r>
      <w:r w:rsidR="00FB4BF6">
        <w:rPr>
          <w:szCs w:val="24"/>
          <w:lang w:val="fr-FR"/>
        </w:rPr>
        <w:t>v</w:t>
      </w:r>
      <w:r w:rsidRPr="00FB4BF6">
        <w:rPr>
          <w:szCs w:val="24"/>
          <w:lang w:val="fr-FR"/>
        </w:rPr>
        <w:t>ous excellez dans la compréhension globale des clients et dans le développement de relations à long terme.</w:t>
      </w:r>
      <w:r w:rsidRPr="00FB4BF6">
        <w:rPr>
          <w:szCs w:val="24"/>
          <w:lang w:val="fr-FR"/>
        </w:rPr>
        <w:br/>
        <w:t>Conseils :</w:t>
      </w:r>
      <w:r w:rsidRPr="00FB4BF6">
        <w:rPr>
          <w:szCs w:val="24"/>
          <w:lang w:val="fr-FR"/>
        </w:rPr>
        <w:br/>
        <w:t>- Approfondissez vos connaissances sectorielles.</w:t>
      </w:r>
      <w:r w:rsidRPr="00FB4BF6">
        <w:rPr>
          <w:szCs w:val="24"/>
          <w:lang w:val="fr-FR"/>
        </w:rPr>
        <w:br/>
        <w:t>- Travaillez votre capacité à transformer plus vite les opportunités.</w:t>
      </w:r>
      <w:r w:rsidRPr="00FB4BF6">
        <w:rPr>
          <w:szCs w:val="24"/>
          <w:lang w:val="fr-FR"/>
        </w:rPr>
        <w:br/>
        <w:t>- Mettez en avant votre vision pour convaincre.</w:t>
      </w:r>
    </w:p>
    <w:p w14:paraId="3C9521D1" w14:textId="77777777" w:rsidR="00FB4BF6" w:rsidRPr="00FB4BF6" w:rsidRDefault="00FB4BF6" w:rsidP="00FB4BF6">
      <w:pPr>
        <w:spacing w:after="0"/>
        <w:rPr>
          <w:szCs w:val="24"/>
          <w:lang w:val="fr-FR"/>
        </w:rPr>
      </w:pPr>
    </w:p>
    <w:p w14:paraId="072834A6" w14:textId="52F76E45" w:rsidR="00775C08" w:rsidRPr="00FB4BF6" w:rsidRDefault="00E930E5">
      <w:pPr>
        <w:rPr>
          <w:szCs w:val="24"/>
          <w:lang w:val="fr-FR"/>
        </w:rPr>
      </w:pPr>
      <w:r w:rsidRPr="00FB4BF6">
        <w:rPr>
          <w:b/>
          <w:bCs/>
          <w:szCs w:val="24"/>
          <w:lang w:val="fr-FR"/>
        </w:rPr>
        <w:t xml:space="preserve">Profil </w:t>
      </w:r>
      <w:r w:rsidR="00FB4BF6" w:rsidRPr="00FB4BF6">
        <w:rPr>
          <w:b/>
          <w:bCs/>
          <w:szCs w:val="24"/>
          <w:lang w:val="fr-FR"/>
        </w:rPr>
        <w:t>c</w:t>
      </w:r>
      <w:r w:rsidRPr="00FB4BF6">
        <w:rPr>
          <w:b/>
          <w:bCs/>
          <w:szCs w:val="24"/>
          <w:lang w:val="fr-FR"/>
        </w:rPr>
        <w:t>hasseur :</w:t>
      </w:r>
      <w:r w:rsidRPr="00FB4BF6">
        <w:rPr>
          <w:szCs w:val="24"/>
          <w:lang w:val="fr-FR"/>
        </w:rPr>
        <w:br/>
        <w:t xml:space="preserve">Définition : </w:t>
      </w:r>
      <w:r w:rsidR="00FB4BF6">
        <w:rPr>
          <w:szCs w:val="24"/>
          <w:lang w:val="fr-FR"/>
        </w:rPr>
        <w:t>v</w:t>
      </w:r>
      <w:r w:rsidRPr="00FB4BF6">
        <w:rPr>
          <w:szCs w:val="24"/>
          <w:lang w:val="fr-FR"/>
        </w:rPr>
        <w:t>ous aimez relever des défis et aller chercher de nouvelles opportunités. Votre énergie est tournée vers la conquête.</w:t>
      </w:r>
      <w:r w:rsidRPr="00FB4BF6">
        <w:rPr>
          <w:szCs w:val="24"/>
          <w:lang w:val="fr-FR"/>
        </w:rPr>
        <w:br/>
        <w:t>Conseils :</w:t>
      </w:r>
      <w:r w:rsidRPr="00FB4BF6">
        <w:rPr>
          <w:szCs w:val="24"/>
          <w:lang w:val="fr-FR"/>
        </w:rPr>
        <w:br/>
        <w:t>- Structurez votre démarche pour rester efficace.</w:t>
      </w:r>
      <w:r w:rsidRPr="00FB4BF6">
        <w:rPr>
          <w:szCs w:val="24"/>
          <w:lang w:val="fr-FR"/>
        </w:rPr>
        <w:br/>
        <w:t>- Fidélisez davantage vos clients.</w:t>
      </w:r>
      <w:r w:rsidRPr="00FB4BF6">
        <w:rPr>
          <w:szCs w:val="24"/>
          <w:lang w:val="fr-FR"/>
        </w:rPr>
        <w:br/>
        <w:t>- Développez vos compétences en écoute active.</w:t>
      </w:r>
    </w:p>
    <w:p w14:paraId="2C788844" w14:textId="473FD80E" w:rsidR="00775C08" w:rsidRPr="00FB4BF6" w:rsidRDefault="00E930E5">
      <w:pPr>
        <w:rPr>
          <w:szCs w:val="24"/>
          <w:lang w:val="fr-FR"/>
        </w:rPr>
      </w:pPr>
      <w:r w:rsidRPr="00FB4BF6">
        <w:rPr>
          <w:b/>
          <w:bCs/>
          <w:szCs w:val="24"/>
          <w:lang w:val="fr-FR"/>
        </w:rPr>
        <w:t xml:space="preserve">Profil </w:t>
      </w:r>
      <w:r w:rsidR="00FB4BF6" w:rsidRPr="00FB4BF6">
        <w:rPr>
          <w:b/>
          <w:bCs/>
          <w:szCs w:val="24"/>
          <w:lang w:val="fr-FR"/>
        </w:rPr>
        <w:t>n</w:t>
      </w:r>
      <w:r w:rsidRPr="00FB4BF6">
        <w:rPr>
          <w:b/>
          <w:bCs/>
          <w:szCs w:val="24"/>
          <w:lang w:val="fr-FR"/>
        </w:rPr>
        <w:t>égociateur :</w:t>
      </w:r>
      <w:r w:rsidRPr="00FB4BF6">
        <w:rPr>
          <w:b/>
          <w:bCs/>
          <w:szCs w:val="24"/>
          <w:lang w:val="fr-FR"/>
        </w:rPr>
        <w:br/>
      </w:r>
      <w:r w:rsidRPr="00FB4BF6">
        <w:rPr>
          <w:szCs w:val="24"/>
          <w:lang w:val="fr-FR"/>
        </w:rPr>
        <w:t xml:space="preserve">Définition : </w:t>
      </w:r>
      <w:r w:rsidR="00FB4BF6">
        <w:rPr>
          <w:szCs w:val="24"/>
          <w:lang w:val="fr-FR"/>
        </w:rPr>
        <w:t>v</w:t>
      </w:r>
      <w:r w:rsidRPr="00FB4BF6">
        <w:rPr>
          <w:szCs w:val="24"/>
          <w:lang w:val="fr-FR"/>
        </w:rPr>
        <w:t>ous savez trouver des accords équilibrés et transformer les opportunités en affaires concrètes.</w:t>
      </w:r>
      <w:r w:rsidRPr="00FB4BF6">
        <w:rPr>
          <w:szCs w:val="24"/>
          <w:lang w:val="fr-FR"/>
        </w:rPr>
        <w:br/>
        <w:t>Conseils :</w:t>
      </w:r>
      <w:r w:rsidRPr="00FB4BF6">
        <w:rPr>
          <w:szCs w:val="24"/>
          <w:lang w:val="fr-FR"/>
        </w:rPr>
        <w:br/>
        <w:t>- Analysez davantage vos cibles pour mieux préparer vos négociations.</w:t>
      </w:r>
      <w:r w:rsidRPr="00FB4BF6">
        <w:rPr>
          <w:szCs w:val="24"/>
          <w:lang w:val="fr-FR"/>
        </w:rPr>
        <w:br/>
        <w:t>- Renforcez vos capacités de prospection.</w:t>
      </w:r>
      <w:r w:rsidRPr="00FB4BF6">
        <w:rPr>
          <w:szCs w:val="24"/>
          <w:lang w:val="fr-FR"/>
        </w:rPr>
        <w:br/>
        <w:t>- Utilisez votre talent relationnel pour bâtir des partenariats solides.</w:t>
      </w:r>
    </w:p>
    <w:sectPr w:rsidR="00775C08" w:rsidRPr="00FB4BF6" w:rsidSect="00FB4BF6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9EB81" w14:textId="77777777" w:rsidR="00FB4BF6" w:rsidRDefault="00FB4BF6" w:rsidP="00FB4BF6">
      <w:pPr>
        <w:spacing w:after="0" w:line="240" w:lineRule="auto"/>
      </w:pPr>
      <w:r>
        <w:separator/>
      </w:r>
    </w:p>
  </w:endnote>
  <w:endnote w:type="continuationSeparator" w:id="0">
    <w:p w14:paraId="33488B24" w14:textId="77777777" w:rsidR="00FB4BF6" w:rsidRDefault="00FB4BF6" w:rsidP="00FB4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CC9EA" w14:textId="67E7E857" w:rsidR="00FB4BF6" w:rsidRPr="00FB4BF6" w:rsidRDefault="00FB4BF6" w:rsidP="00FB4BF6">
    <w:pPr>
      <w:pStyle w:val="Pieddepage"/>
      <w:jc w:val="center"/>
      <w:rPr>
        <w:color w:val="A6A6A6" w:themeColor="background1" w:themeShade="A6"/>
      </w:rPr>
    </w:pPr>
    <w:r w:rsidRPr="00FB4BF6">
      <w:rPr>
        <w:color w:val="A6A6A6" w:themeColor="background1" w:themeShade="A6"/>
      </w:rPr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96C2E" w14:textId="77777777" w:rsidR="00FB4BF6" w:rsidRDefault="00FB4BF6" w:rsidP="00FB4BF6">
      <w:pPr>
        <w:spacing w:after="0" w:line="240" w:lineRule="auto"/>
      </w:pPr>
      <w:r>
        <w:separator/>
      </w:r>
    </w:p>
  </w:footnote>
  <w:footnote w:type="continuationSeparator" w:id="0">
    <w:p w14:paraId="121349F1" w14:textId="77777777" w:rsidR="00FB4BF6" w:rsidRDefault="00FB4BF6" w:rsidP="00FB4B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3156372">
    <w:abstractNumId w:val="8"/>
  </w:num>
  <w:num w:numId="2" w16cid:durableId="125323608">
    <w:abstractNumId w:val="6"/>
  </w:num>
  <w:num w:numId="3" w16cid:durableId="604456686">
    <w:abstractNumId w:val="5"/>
  </w:num>
  <w:num w:numId="4" w16cid:durableId="280692547">
    <w:abstractNumId w:val="4"/>
  </w:num>
  <w:num w:numId="5" w16cid:durableId="544561886">
    <w:abstractNumId w:val="7"/>
  </w:num>
  <w:num w:numId="6" w16cid:durableId="1011567597">
    <w:abstractNumId w:val="3"/>
  </w:num>
  <w:num w:numId="7" w16cid:durableId="1999382787">
    <w:abstractNumId w:val="2"/>
  </w:num>
  <w:num w:numId="8" w16cid:durableId="383456372">
    <w:abstractNumId w:val="1"/>
  </w:num>
  <w:num w:numId="9" w16cid:durableId="1891919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75C08"/>
    <w:rsid w:val="00AA1D8D"/>
    <w:rsid w:val="00B47730"/>
    <w:rsid w:val="00C375B4"/>
    <w:rsid w:val="00CB0664"/>
    <w:rsid w:val="00E930E5"/>
    <w:rsid w:val="00FB4B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18A629"/>
  <w14:defaultImageDpi w14:val="300"/>
  <w15:docId w15:val="{542B50FC-036D-48EA-B82F-297958789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854</Words>
  <Characters>4699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JOULIE NATHALIE</cp:lastModifiedBy>
  <cp:revision>2</cp:revision>
  <dcterms:created xsi:type="dcterms:W3CDTF">2025-08-27T07:21:00Z</dcterms:created>
  <dcterms:modified xsi:type="dcterms:W3CDTF">2025-08-27T07:21:00Z</dcterms:modified>
  <cp:category/>
</cp:coreProperties>
</file>